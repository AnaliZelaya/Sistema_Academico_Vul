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8"/>
        </w:rPr>
        <w:t>Analisis de Seguridad en una Aplicacion Web Academica:</w:t>
        <w:br/>
        <w:t>De Vulnerabilidades a Practicas SecDevOps</w:t>
      </w:r>
    </w:p>
    <w:p/>
    <w:p>
      <w:pPr>
        <w:spacing w:after="120"/>
        <w:jc w:val="center"/>
      </w:pPr>
      <w:r>
        <w:rPr>
          <w:rFonts w:ascii="Times New Roman" w:hAnsi="Times New Roman"/>
          <w:b/>
          <w:i w:val="0"/>
          <w:sz w:val="24"/>
        </w:rPr>
        <w:t>Anali Zelaya Albornoz</w:t>
      </w:r>
    </w:p>
    <w:p>
      <w:pPr>
        <w:spacing w:after="120"/>
        <w:jc w:val="center"/>
      </w:pPr>
      <w:r>
        <w:rPr>
          <w:rFonts w:ascii="Times New Roman" w:hAnsi="Times New Roman"/>
          <w:b w:val="0"/>
          <w:i w:val="0"/>
          <w:sz w:val="24"/>
        </w:rPr>
        <w:t>Universidad Nacional Abierta y a Distancia - UNAD</w:t>
      </w:r>
    </w:p>
    <w:p>
      <w:pPr>
        <w:spacing w:after="120"/>
        <w:jc w:val="center"/>
      </w:pPr>
      <w:r>
        <w:rPr>
          <w:rFonts w:ascii="Times New Roman" w:hAnsi="Times New Roman"/>
          <w:b w:val="0"/>
          <w:i w:val="0"/>
          <w:sz w:val="24"/>
        </w:rPr>
        <w:t>Escuela de Ciencias Sociales, Artes y Humanidades - ECSAH</w:t>
      </w:r>
    </w:p>
    <w:p>
      <w:pPr>
        <w:spacing w:after="120"/>
        <w:jc w:val="center"/>
      </w:pPr>
      <w:r>
        <w:rPr>
          <w:rFonts w:ascii="Times New Roman" w:hAnsi="Times New Roman"/>
          <w:b w:val="0"/>
          <w:i w:val="0"/>
          <w:sz w:val="24"/>
        </w:rPr>
        <w:t>Programa de Ingenieria de Sistemas</w:t>
      </w:r>
    </w:p>
    <w:p>
      <w:pPr>
        <w:spacing w:after="120"/>
        <w:jc w:val="center"/>
      </w:pPr>
      <w:r>
        <w:rPr>
          <w:rFonts w:ascii="Times New Roman" w:hAnsi="Times New Roman"/>
          <w:b w:val="0"/>
          <w:i w:val="0"/>
          <w:sz w:val="24"/>
        </w:rPr>
        <w:t>Seguridad Informatica</w:t>
      </w:r>
    </w:p>
    <w:p>
      <w:pPr>
        <w:spacing w:after="120"/>
        <w:jc w:val="center"/>
      </w:pPr>
      <w:r>
        <w:rPr>
          <w:rFonts w:ascii="Times New Roman" w:hAnsi="Times New Roman"/>
          <w:b w:val="0"/>
          <w:i w:val="0"/>
          <w:sz w:val="24"/>
        </w:rPr>
        <w:t>2026</w:t>
      </w:r>
    </w:p>
    <w:p>
      <w:r>
        <w:br w:type="page"/>
      </w:r>
    </w:p>
    <w:p>
      <w:pPr>
        <w:spacing w:before="240" w:after="120"/>
        <w:jc w:val="center"/>
      </w:pPr>
      <w:r>
        <w:rPr>
          <w:rFonts w:ascii="Times New Roman" w:hAnsi="Times New Roman"/>
          <w:b/>
          <w:sz w:val="28"/>
        </w:rPr>
        <w:t>Resumen</w:t>
      </w:r>
    </w:p>
    <w:p>
      <w:pPr>
        <w:spacing w:after="120"/>
        <w:ind w:firstLine="720"/>
      </w:pPr>
      <w:r>
        <w:rPr>
          <w:rFonts w:ascii="Times New Roman" w:hAnsi="Times New Roman"/>
          <w:b w:val="0"/>
          <w:i w:val="0"/>
          <w:sz w:val="24"/>
        </w:rPr>
        <w:t>El presente informe documenta el desarrollo de una aplicacion web academica basica construida en dos versiones: una primera version deliberadamente insegura y una segunda version corregida aplicando practicas de Secure Development Operations (SecDevOps). La aplicacion incluye funcionalidades de autenticacion, CRUD de estudiantes, cursos y notas, y subida de archivos. Se identificaron y documentaron cuatro vulnerabilidades principales: SQL Injection, autenticacion rota, Cross-Site Scripting (XSS) y subida de archivos insegura. La segunda version corrige estas vulnerabilidades mediante queries parametrizadas, hashing con bcrypt, validacion de entrada, headers de seguridad y tests automatizados. El proyecto demuestra la importancia de integrar la seguridad en cada fase del ciclo de vida del desarrollo de software.</w:t>
      </w:r>
    </w:p>
    <w:p>
      <w:r>
        <w:rPr>
          <w:rFonts w:ascii="Times New Roman" w:hAnsi="Times New Roman"/>
          <w:b/>
          <w:sz w:val="24"/>
        </w:rPr>
        <w:t xml:space="preserve">Palabras clave: </w:t>
      </w:r>
      <w:r>
        <w:rPr>
          <w:rFonts w:ascii="Times New Roman" w:hAnsi="Times New Roman"/>
          <w:sz w:val="24"/>
        </w:rPr>
        <w:t>Seguridad informatica, SQL Injection, XSS, SecDevOps, aplicaciones web</w:t>
      </w:r>
    </w:p>
    <w:p>
      <w:r>
        <w:br w:type="page"/>
      </w:r>
    </w:p>
    <w:p>
      <w:pPr>
        <w:spacing w:before="240" w:after="120"/>
        <w:jc w:val="center"/>
      </w:pPr>
      <w:r>
        <w:rPr>
          <w:rFonts w:ascii="Times New Roman" w:hAnsi="Times New Roman"/>
          <w:b/>
          <w:sz w:val="28"/>
        </w:rPr>
        <w:t>Abstract</w:t>
      </w:r>
    </w:p>
    <w:p>
      <w:pPr>
        <w:spacing w:after="120"/>
        <w:ind w:firstLine="720"/>
      </w:pPr>
      <w:r>
        <w:rPr>
          <w:rFonts w:ascii="Times New Roman" w:hAnsi="Times New Roman"/>
          <w:b w:val="0"/>
          <w:i w:val="0"/>
          <w:sz w:val="24"/>
        </w:rPr>
        <w:t>This report documents the development of a basic academic web application built in two versions: a first deliberately insecure version and a second corrected version applying Secure Development Operations (SecDevOps) practices. The application includes authentication functionality, CRUD operations for students, courses, and grades, and file upload. Four main vulnerabilities were identified and documented: SQL Injection, broken authentication, Cross-Site Scripting (XSS), and insecure file upload. The second version corrects these vulnerabilities through parameterized queries, bcrypt hashing, input validation, security headers, and automated tests. The project demonstrates the importance of integrating security throughout the software development lifecycle.</w:t>
      </w:r>
    </w:p>
    <w:p>
      <w:r>
        <w:rPr>
          <w:rFonts w:ascii="Times New Roman" w:hAnsi="Times New Roman"/>
          <w:b/>
          <w:sz w:val="24"/>
        </w:rPr>
        <w:t xml:space="preserve">Keywords: </w:t>
      </w:r>
      <w:r>
        <w:rPr>
          <w:rFonts w:ascii="Times New Roman" w:hAnsi="Times New Roman"/>
          <w:sz w:val="24"/>
        </w:rPr>
        <w:t>cybersecurity, SQL Injection, XSS, SecDevOps, web applications</w:t>
      </w:r>
    </w:p>
    <w:p>
      <w:r>
        <w:br w:type="page"/>
      </w:r>
    </w:p>
    <w:p>
      <w:pPr>
        <w:spacing w:before="240" w:after="120"/>
        <w:jc w:val="center"/>
      </w:pPr>
      <w:r>
        <w:rPr>
          <w:rFonts w:ascii="Times New Roman" w:hAnsi="Times New Roman"/>
          <w:b/>
          <w:sz w:val="28"/>
        </w:rPr>
        <w:t>Tabla de Contenido</w:t>
      </w:r>
    </w:p>
    <w:p>
      <w:pPr>
        <w:spacing w:after="40"/>
      </w:pPr>
      <w:r>
        <w:rPr>
          <w:rFonts w:ascii="Times New Roman" w:hAnsi="Times New Roman"/>
          <w:sz w:val="24"/>
        </w:rPr>
        <w:t>Resumen</w:t>
      </w:r>
    </w:p>
    <w:p>
      <w:pPr>
        <w:spacing w:after="40"/>
      </w:pPr>
      <w:r>
        <w:rPr>
          <w:rFonts w:ascii="Times New Roman" w:hAnsi="Times New Roman"/>
          <w:sz w:val="24"/>
        </w:rPr>
        <w:t>Abstract</w:t>
      </w:r>
    </w:p>
    <w:p>
      <w:pPr>
        <w:spacing w:after="40"/>
      </w:pPr>
      <w:r>
        <w:rPr>
          <w:rFonts w:ascii="Times New Roman" w:hAnsi="Times New Roman"/>
          <w:sz w:val="24"/>
        </w:rPr>
        <w:t>Introduccion</w:t>
      </w:r>
    </w:p>
    <w:p>
      <w:pPr>
        <w:spacing w:after="40"/>
      </w:pPr>
      <w:r>
        <w:rPr>
          <w:rFonts w:ascii="Times New Roman" w:hAnsi="Times New Roman"/>
          <w:sz w:val="24"/>
        </w:rPr>
        <w:t>Justificacion</w:t>
      </w:r>
    </w:p>
    <w:p>
      <w:pPr>
        <w:spacing w:after="40"/>
      </w:pPr>
      <w:r>
        <w:rPr>
          <w:rFonts w:ascii="Times New Roman" w:hAnsi="Times New Roman"/>
          <w:sz w:val="24"/>
        </w:rPr>
        <w:t>Objetivos</w:t>
      </w:r>
    </w:p>
    <w:p>
      <w:pPr>
        <w:spacing w:after="40"/>
      </w:pPr>
      <w:r>
        <w:rPr>
          <w:rFonts w:ascii="Times New Roman" w:hAnsi="Times New Roman"/>
          <w:sz w:val="24"/>
        </w:rPr>
        <w:t>1. Descripcion de la Aplicacion</w:t>
      </w:r>
    </w:p>
    <w:p>
      <w:pPr>
        <w:spacing w:after="40"/>
      </w:pPr>
      <w:r>
        <w:rPr>
          <w:rFonts w:ascii="Times New Roman" w:hAnsi="Times New Roman"/>
          <w:sz w:val="24"/>
        </w:rPr>
        <w:t>1.1 Stack Tecnologico</w:t>
      </w:r>
    </w:p>
    <w:p>
      <w:pPr>
        <w:spacing w:after="40"/>
      </w:pPr>
      <w:r>
        <w:rPr>
          <w:rFonts w:ascii="Times New Roman" w:hAnsi="Times New Roman"/>
          <w:sz w:val="24"/>
        </w:rPr>
        <w:t>1.2 Modelo de Datos</w:t>
      </w:r>
    </w:p>
    <w:p>
      <w:pPr>
        <w:spacing w:after="40"/>
      </w:pPr>
      <w:r>
        <w:rPr>
          <w:rFonts w:ascii="Times New Roman" w:hAnsi="Times New Roman"/>
          <w:sz w:val="24"/>
        </w:rPr>
        <w:t>1.3 Funcionalidades</w:t>
      </w:r>
    </w:p>
    <w:p>
      <w:pPr>
        <w:spacing w:after="40"/>
      </w:pPr>
      <w:r>
        <w:rPr>
          <w:rFonts w:ascii="Times New Roman" w:hAnsi="Times New Roman"/>
          <w:sz w:val="24"/>
        </w:rPr>
        <w:t>2. Version 1: Analisis de Vulnerabilidades</w:t>
      </w:r>
    </w:p>
    <w:p>
      <w:pPr>
        <w:spacing w:after="40"/>
      </w:pPr>
      <w:r>
        <w:rPr>
          <w:rFonts w:ascii="Times New Roman" w:hAnsi="Times New Roman"/>
          <w:sz w:val="24"/>
        </w:rPr>
        <w:t>2.1 SQL Injection</w:t>
      </w:r>
    </w:p>
    <w:p>
      <w:pPr>
        <w:spacing w:after="40"/>
      </w:pPr>
      <w:r>
        <w:rPr>
          <w:rFonts w:ascii="Times New Roman" w:hAnsi="Times New Roman"/>
          <w:sz w:val="24"/>
        </w:rPr>
        <w:t>2.2 Autenticacion Rota</w:t>
      </w:r>
    </w:p>
    <w:p>
      <w:pPr>
        <w:spacing w:after="40"/>
      </w:pPr>
      <w:r>
        <w:rPr>
          <w:rFonts w:ascii="Times New Roman" w:hAnsi="Times New Roman"/>
          <w:sz w:val="24"/>
        </w:rPr>
        <w:t>2.3 Cross-Site Scripting (XSS)</w:t>
      </w:r>
    </w:p>
    <w:p>
      <w:pPr>
        <w:spacing w:after="40"/>
      </w:pPr>
      <w:r>
        <w:rPr>
          <w:rFonts w:ascii="Times New Roman" w:hAnsi="Times New Roman"/>
          <w:sz w:val="24"/>
        </w:rPr>
        <w:t>2.4 Subida de Archivos Insegura</w:t>
      </w:r>
    </w:p>
    <w:p>
      <w:pPr>
        <w:spacing w:after="40"/>
      </w:pPr>
      <w:r>
        <w:rPr>
          <w:rFonts w:ascii="Times New Roman" w:hAnsi="Times New Roman"/>
          <w:sz w:val="24"/>
        </w:rPr>
        <w:t>3. Version 2: Soluciones con SecDevOps</w:t>
      </w:r>
    </w:p>
    <w:p>
      <w:pPr>
        <w:spacing w:after="40"/>
      </w:pPr>
      <w:r>
        <w:rPr>
          <w:rFonts w:ascii="Times New Roman" w:hAnsi="Times New Roman"/>
          <w:sz w:val="24"/>
        </w:rPr>
        <w:t>3.1 Correccion de SQL Injection</w:t>
      </w:r>
    </w:p>
    <w:p>
      <w:pPr>
        <w:spacing w:after="40"/>
      </w:pPr>
      <w:r>
        <w:rPr>
          <w:rFonts w:ascii="Times New Roman" w:hAnsi="Times New Roman"/>
          <w:sz w:val="24"/>
        </w:rPr>
        <w:t>3.2 Mejora de Autenticacion</w:t>
      </w:r>
    </w:p>
    <w:p>
      <w:pPr>
        <w:spacing w:after="40"/>
      </w:pPr>
      <w:r>
        <w:rPr>
          <w:rFonts w:ascii="Times New Roman" w:hAnsi="Times New Roman"/>
          <w:sz w:val="24"/>
        </w:rPr>
        <w:t>3.3 Prevencion de XSS</w:t>
      </w:r>
    </w:p>
    <w:p>
      <w:pPr>
        <w:spacing w:after="40"/>
      </w:pPr>
      <w:r>
        <w:rPr>
          <w:rFonts w:ascii="Times New Roman" w:hAnsi="Times New Roman"/>
          <w:sz w:val="24"/>
        </w:rPr>
        <w:t>3.4 Seguridad en Subida de Archivos</w:t>
      </w:r>
    </w:p>
    <w:p>
      <w:pPr>
        <w:spacing w:after="40"/>
      </w:pPr>
      <w:r>
        <w:rPr>
          <w:rFonts w:ascii="Times New Roman" w:hAnsi="Times New Roman"/>
          <w:sz w:val="24"/>
        </w:rPr>
        <w:t>3.5 Medidas Adicionales</w:t>
      </w:r>
    </w:p>
    <w:p>
      <w:pPr>
        <w:spacing w:after="40"/>
      </w:pPr>
      <w:r>
        <w:rPr>
          <w:rFonts w:ascii="Times New Roman" w:hAnsi="Times New Roman"/>
          <w:sz w:val="24"/>
        </w:rPr>
        <w:t>3.6 Herramientas DevSecOps</w:t>
      </w:r>
    </w:p>
    <w:p>
      <w:pPr>
        <w:spacing w:after="40"/>
      </w:pPr>
      <w:r>
        <w:rPr>
          <w:rFonts w:ascii="Times New Roman" w:hAnsi="Times New Roman"/>
          <w:sz w:val="24"/>
        </w:rPr>
        <w:t>4. Comparativa V1 vs V2</w:t>
      </w:r>
    </w:p>
    <w:p>
      <w:pPr>
        <w:spacing w:after="40"/>
      </w:pPr>
      <w:r>
        <w:rPr>
          <w:rFonts w:ascii="Times New Roman" w:hAnsi="Times New Roman"/>
          <w:sz w:val="24"/>
        </w:rPr>
        <w:t>Conclusiones</w:t>
      </w:r>
    </w:p>
    <w:p>
      <w:pPr>
        <w:spacing w:after="40"/>
      </w:pPr>
      <w:r>
        <w:rPr>
          <w:rFonts w:ascii="Times New Roman" w:hAnsi="Times New Roman"/>
          <w:sz w:val="24"/>
        </w:rPr>
        <w:t>Referencias</w:t>
      </w:r>
    </w:p>
    <w:p>
      <w:r>
        <w:br w:type="page"/>
      </w:r>
    </w:p>
    <w:p>
      <w:pPr>
        <w:spacing w:before="240" w:after="120"/>
        <w:jc w:val="center"/>
      </w:pPr>
      <w:r>
        <w:rPr>
          <w:rFonts w:ascii="Times New Roman" w:hAnsi="Times New Roman"/>
          <w:b/>
          <w:sz w:val="28"/>
        </w:rPr>
        <w:t>Introduccion</w:t>
      </w:r>
    </w:p>
    <w:p>
      <w:pPr>
        <w:spacing w:after="120"/>
        <w:ind w:firstLine="720"/>
      </w:pPr>
      <w:r>
        <w:rPr>
          <w:rFonts w:ascii="Times New Roman" w:hAnsi="Times New Roman"/>
          <w:b w:val="0"/>
          <w:i w:val="0"/>
          <w:sz w:val="24"/>
        </w:rPr>
        <w:t>En el contexto actual de constante transformacion digital, la seguridad informatica se ha convertido en un factor critico para el desarrollo de aplicaciones web. Las vulnerabilidades en las aplicaciones representan una de las principales amenazas para las organizaciones, ya que pueden ser explotadas para robar datos, comprometer sistemas o alterar la integridad de la informacion.</w:t>
      </w:r>
    </w:p>
    <w:p>
      <w:pPr>
        <w:spacing w:after="120"/>
        <w:ind w:firstLine="720"/>
      </w:pPr>
      <w:r>
        <w:rPr>
          <w:rFonts w:ascii="Times New Roman" w:hAnsi="Times New Roman"/>
          <w:b w:val="0"/>
          <w:i w:val="0"/>
          <w:sz w:val="24"/>
        </w:rPr>
        <w:t>El presente proyecto tiene como proposito desarrollar una aplicacion web academica basica que permita demostrar, de manera practica, las diferencias entre una aplicacion con problemas de seguridad y una construida bajo principios de Secure Development Operations (SecDevOps). La aplicacion incluye funcionalidades fundamentales como autenticacion de usuarios, operaciones CRUD sobre estudiantes, cursos y notas, y gestion de archivos.</w:t>
      </w:r>
    </w:p>
    <w:p>
      <w:pPr>
        <w:spacing w:after="120"/>
        <w:ind w:firstLine="720"/>
      </w:pPr>
      <w:r>
        <w:rPr>
          <w:rFonts w:ascii="Times New Roman" w:hAnsi="Times New Roman"/>
          <w:b w:val="0"/>
          <w:i w:val="0"/>
          <w:sz w:val="24"/>
        </w:rPr>
        <w:t>El enfoque metodologico consiste en construir primero una version deliberadamente insegura (V1) que contenga vulnerabilidades comunes, y posteriormente una version corregida (V2) que demuestre las soluciones adecuadas. Ambas versiones estan documentadas en el repositorio de codigo fuente y acompanadas de tests automatizados que verifican la presencia de vulnerabilidades en V1 y su correccion en V2.</w:t>
      </w:r>
    </w:p>
    <w:p>
      <w:pPr>
        <w:spacing w:before="240" w:after="120"/>
        <w:jc w:val="center"/>
      </w:pPr>
      <w:r>
        <w:rPr>
          <w:rFonts w:ascii="Times New Roman" w:hAnsi="Times New Roman"/>
          <w:b/>
          <w:sz w:val="28"/>
        </w:rPr>
        <w:t>Justificacion</w:t>
      </w:r>
    </w:p>
    <w:p>
      <w:pPr>
        <w:spacing w:after="120"/>
        <w:ind w:firstLine="720"/>
      </w:pPr>
      <w:r>
        <w:rPr>
          <w:rFonts w:ascii="Times New Roman" w:hAnsi="Times New Roman"/>
          <w:b w:val="0"/>
          <w:i w:val="0"/>
          <w:sz w:val="24"/>
        </w:rPr>
        <w:t>La eleccion de este tema responde a la necesidad de comprender con mayor profundidad como las vulnerabilidades de seguridad impactan en las aplicaciones web. Segun OWASP (Open Web Application Security Project), las diez vulnerabilidades mas criticas incluyen SQL Injection, Cross-Site Scripting y problemas de autenticacion, todas las cuales estan presentes en la version 1 de esta aplicacion.</w:t>
      </w:r>
    </w:p>
    <w:p>
      <w:pPr>
        <w:spacing w:after="120"/>
        <w:ind w:firstLine="720"/>
      </w:pPr>
      <w:r>
        <w:rPr>
          <w:rFonts w:ascii="Times New Roman" w:hAnsi="Times New Roman"/>
          <w:b w:val="0"/>
          <w:i w:val="0"/>
          <w:sz w:val="24"/>
        </w:rPr>
        <w:t>La practica de SecDevOps representa una evolucion del paradigma DevOps que integra la seguridad en todas las fases del ciclo de vida del desarrollo de software. Su adopcion permite detectar y corregir vulnerabilidades desde las etapas tempranas del desarrollo, reduciendo significativamente los costos y riesgos asociados.</w:t>
      </w:r>
    </w:p>
    <w:p>
      <w:pPr>
        <w:spacing w:after="120"/>
        <w:ind w:firstLine="720"/>
      </w:pPr>
      <w:r>
        <w:rPr>
          <w:rFonts w:ascii="Times New Roman" w:hAnsi="Times New Roman"/>
          <w:b w:val="0"/>
          <w:i w:val="0"/>
          <w:sz w:val="24"/>
        </w:rPr>
        <w:t>Este proyecto es relevante porque permite al estudiante experimentar de manera directa tanto las vulnerabilidades como sus soluciones, fortaleciendo su comprension sobre seguridad en el desarrollo de software y preparandolo para enfrentar desafios reales en el ambito profesional.</w:t>
      </w:r>
    </w:p>
    <w:p>
      <w:pPr>
        <w:spacing w:before="240" w:after="120"/>
        <w:jc w:val="center"/>
      </w:pPr>
      <w:r>
        <w:rPr>
          <w:rFonts w:ascii="Times New Roman" w:hAnsi="Times New Roman"/>
          <w:b/>
          <w:sz w:val="28"/>
        </w:rPr>
        <w:t>Objetivos</w:t>
      </w:r>
    </w:p>
    <w:p>
      <w:pPr>
        <w:spacing w:before="240" w:after="120"/>
        <w:jc w:val="left"/>
      </w:pPr>
      <w:r>
        <w:rPr>
          <w:rFonts w:ascii="Times New Roman" w:hAnsi="Times New Roman"/>
          <w:b/>
          <w:sz w:val="24"/>
        </w:rPr>
        <w:t>Objetivo General</w:t>
      </w:r>
    </w:p>
    <w:p>
      <w:pPr>
        <w:spacing w:after="120"/>
        <w:ind w:firstLine="720"/>
      </w:pPr>
      <w:r>
        <w:rPr>
          <w:rFonts w:ascii="Times New Roman" w:hAnsi="Times New Roman"/>
          <w:b w:val="0"/>
          <w:i w:val="0"/>
          <w:sz w:val="24"/>
        </w:rPr>
        <w:t>Desarrollar una aplicacion web academica que permita demostrar las diferencias entre una aplicacion con vulnerabilidades de seguridad y una construida con practicas SecDevOps, documentando los problemas encontrados y las soluciones aplicadas.</w:t>
      </w:r>
    </w:p>
    <w:p>
      <w:pPr>
        <w:spacing w:before="240" w:after="120"/>
        <w:jc w:val="left"/>
      </w:pPr>
      <w:r>
        <w:rPr>
          <w:rFonts w:ascii="Times New Roman" w:hAnsi="Times New Roman"/>
          <w:b/>
          <w:sz w:val="24"/>
        </w:rPr>
        <w:t>Objetivos Especificos</w:t>
      </w:r>
    </w:p>
    <w:p>
      <w:pPr>
        <w:pStyle w:val="ListBullet"/>
      </w:pPr>
      <w:r>
        <w:rPr>
          <w:rFonts w:ascii="Times New Roman" w:hAnsi="Times New Roman"/>
          <w:sz w:val="24"/>
        </w:rPr>
        <w:t>Implementar una aplicacion web con funcionalidades de autenticacion, CRUD y subida de archivos.</w:t>
      </w:r>
    </w:p>
    <w:p>
      <w:pPr>
        <w:pStyle w:val="ListBullet"/>
      </w:pPr>
      <w:r>
        <w:rPr>
          <w:rFonts w:ascii="Times New Roman" w:hAnsi="Times New Roman"/>
          <w:sz w:val="24"/>
        </w:rPr>
        <w:t>Identificar y documentar vulnerabilidades de seguridad comunes en la version 1 de la aplicacion.</w:t>
      </w:r>
    </w:p>
    <w:p>
      <w:pPr>
        <w:pStyle w:val="ListBullet"/>
      </w:pPr>
      <w:r>
        <w:rPr>
          <w:rFonts w:ascii="Times New Roman" w:hAnsi="Times New Roman"/>
          <w:sz w:val="24"/>
        </w:rPr>
        <w:t>Corregir las vulnerabilidades encontradas aplicando practicas de seguridad en la version 2.</w:t>
      </w:r>
    </w:p>
    <w:p>
      <w:pPr>
        <w:pStyle w:val="ListBullet"/>
      </w:pPr>
      <w:r>
        <w:rPr>
          <w:rFonts w:ascii="Times New Roman" w:hAnsi="Times New Roman"/>
          <w:sz w:val="24"/>
        </w:rPr>
        <w:t>Implementar tests automatizados que verifiquen la seguridad de la aplicacion.</w:t>
      </w:r>
    </w:p>
    <w:p>
      <w:pPr>
        <w:pStyle w:val="ListBullet"/>
      </w:pPr>
      <w:r>
        <w:rPr>
          <w:rFonts w:ascii="Times New Roman" w:hAnsi="Times New Roman"/>
          <w:sz w:val="24"/>
        </w:rPr>
        <w:t>Documentar el proceso de desarrollo seguro en un informe tecnico estructurado.</w:t>
      </w:r>
    </w:p>
    <w:p>
      <w:r>
        <w:br w:type="page"/>
      </w:r>
    </w:p>
    <w:p>
      <w:pPr>
        <w:spacing w:before="240" w:after="120"/>
        <w:jc w:val="center"/>
      </w:pPr>
      <w:r>
        <w:rPr>
          <w:rFonts w:ascii="Times New Roman" w:hAnsi="Times New Roman"/>
          <w:b/>
          <w:sz w:val="28"/>
        </w:rPr>
        <w:t>1. Descripcion de la Aplicacion</w:t>
      </w:r>
    </w:p>
    <w:p>
      <w:pPr>
        <w:spacing w:before="240" w:after="120"/>
        <w:jc w:val="left"/>
      </w:pPr>
      <w:r>
        <w:rPr>
          <w:rFonts w:ascii="Times New Roman" w:hAnsi="Times New Roman"/>
          <w:b/>
          <w:sz w:val="24"/>
        </w:rPr>
        <w:t>1.1 Stack Tecnologico</w:t>
      </w:r>
    </w:p>
    <w:p>
      <w:pPr>
        <w:spacing w:after="120"/>
        <w:ind w:firstLine="720"/>
      </w:pPr>
      <w:r>
        <w:rPr>
          <w:rFonts w:ascii="Times New Roman" w:hAnsi="Times New Roman"/>
          <w:b w:val="0"/>
          <w:i w:val="0"/>
          <w:sz w:val="24"/>
        </w:rPr>
        <w:t>La aplicacion fue desarrollada utilizando las siguientes tecnologias: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2"/>
              </w:rPr>
              <w:t>Componente</w:t>
            </w:r>
          </w:p>
        </w:tc>
        <w:tc>
          <w:tcPr>
            <w:tcW w:type="dxa" w:w="4680"/>
          </w:tcPr>
          <w:p>
            <w:r>
              <w:rPr>
                <w:rFonts w:ascii="Times New Roman" w:hAnsi="Times New Roman"/>
                <w:b/>
                <w:sz w:val="22"/>
              </w:rPr>
              <w:t>Tecnologia</w:t>
            </w:r>
          </w:p>
        </w:tc>
      </w:tr>
      <w:tr>
        <w:tc>
          <w:tcPr>
            <w:tcW w:type="dxa" w:w="4680"/>
          </w:tcPr>
          <w:p>
            <w:r>
              <w:rPr>
                <w:rFonts w:ascii="Times New Roman" w:hAnsi="Times New Roman"/>
                <w:sz w:val="22"/>
              </w:rPr>
              <w:t>Backend</w:t>
            </w:r>
          </w:p>
        </w:tc>
        <w:tc>
          <w:tcPr>
            <w:tcW w:type="dxa" w:w="4680"/>
          </w:tcPr>
          <w:p>
            <w:r>
              <w:rPr>
                <w:rFonts w:ascii="Times New Roman" w:hAnsi="Times New Roman"/>
                <w:sz w:val="22"/>
              </w:rPr>
              <w:t>Python 3.12 + Flask 3.0.3</w:t>
            </w:r>
          </w:p>
        </w:tc>
      </w:tr>
      <w:tr>
        <w:tc>
          <w:tcPr>
            <w:tcW w:type="dxa" w:w="4680"/>
          </w:tcPr>
          <w:p>
            <w:r>
              <w:rPr>
                <w:rFonts w:ascii="Times New Roman" w:hAnsi="Times New Roman"/>
                <w:sz w:val="22"/>
              </w:rPr>
              <w:t>Base de datos</w:t>
            </w:r>
          </w:p>
        </w:tc>
        <w:tc>
          <w:tcPr>
            <w:tcW w:type="dxa" w:w="4680"/>
          </w:tcPr>
          <w:p>
            <w:r>
              <w:rPr>
                <w:rFonts w:ascii="Times New Roman" w:hAnsi="Times New Roman"/>
                <w:sz w:val="22"/>
              </w:rPr>
              <w:t>SQLite</w:t>
            </w:r>
          </w:p>
        </w:tc>
      </w:tr>
      <w:tr>
        <w:tc>
          <w:tcPr>
            <w:tcW w:type="dxa" w:w="4680"/>
          </w:tcPr>
          <w:p>
            <w:r>
              <w:rPr>
                <w:rFonts w:ascii="Times New Roman" w:hAnsi="Times New Roman"/>
                <w:sz w:val="22"/>
              </w:rPr>
              <w:t>Frontend</w:t>
            </w:r>
          </w:p>
        </w:tc>
        <w:tc>
          <w:tcPr>
            <w:tcW w:type="dxa" w:w="4680"/>
          </w:tcPr>
          <w:p>
            <w:r>
              <w:rPr>
                <w:rFonts w:ascii="Times New Roman" w:hAnsi="Times New Roman"/>
                <w:sz w:val="22"/>
              </w:rPr>
              <w:t>HTML5 + Bootstrap 5 + Jinja2</w:t>
            </w:r>
          </w:p>
        </w:tc>
      </w:tr>
      <w:tr>
        <w:tc>
          <w:tcPr>
            <w:tcW w:type="dxa" w:w="4680"/>
          </w:tcPr>
          <w:p>
            <w:r>
              <w:rPr>
                <w:rFonts w:ascii="Times New Roman" w:hAnsi="Times New Roman"/>
                <w:sz w:val="22"/>
              </w:rPr>
              <w:t>Seguridad V2</w:t>
            </w:r>
          </w:p>
        </w:tc>
        <w:tc>
          <w:tcPr>
            <w:tcW w:type="dxa" w:w="4680"/>
          </w:tcPr>
          <w:p>
            <w:r>
              <w:rPr>
                <w:rFonts w:ascii="Times New Roman" w:hAnsi="Times New Roman"/>
                <w:sz w:val="22"/>
              </w:rPr>
              <w:t>bcrypt, python-dotenv</w:t>
            </w:r>
          </w:p>
        </w:tc>
      </w:tr>
      <w:tr>
        <w:tc>
          <w:tcPr>
            <w:tcW w:type="dxa" w:w="4680"/>
          </w:tcPr>
          <w:p>
            <w:r>
              <w:rPr>
                <w:rFonts w:ascii="Times New Roman" w:hAnsi="Times New Roman"/>
                <w:sz w:val="22"/>
              </w:rPr>
              <w:t>Testing</w:t>
            </w:r>
          </w:p>
        </w:tc>
        <w:tc>
          <w:tcPr>
            <w:tcW w:type="dxa" w:w="4680"/>
          </w:tcPr>
          <w:p>
            <w:r>
              <w:rPr>
                <w:rFonts w:ascii="Times New Roman" w:hAnsi="Times New Roman"/>
                <w:sz w:val="22"/>
              </w:rPr>
              <w:t>pytest</w:t>
            </w:r>
          </w:p>
        </w:tc>
      </w:tr>
      <w:tr>
        <w:tc>
          <w:tcPr>
            <w:tcW w:type="dxa" w:w="4680"/>
          </w:tcPr>
          <w:p>
            <w:r>
              <w:rPr>
                <w:rFonts w:ascii="Times New Roman" w:hAnsi="Times New Roman"/>
                <w:sz w:val="22"/>
              </w:rPr>
              <w:t>Control de versiones</w:t>
            </w:r>
          </w:p>
        </w:tc>
        <w:tc>
          <w:tcPr>
            <w:tcW w:type="dxa" w:w="4680"/>
          </w:tcPr>
          <w:p>
            <w:r>
              <w:rPr>
                <w:rFonts w:ascii="Times New Roman" w:hAnsi="Times New Roman"/>
                <w:sz w:val="22"/>
              </w:rPr>
              <w:t>Git (ramas main y v1-insegura)</w:t>
            </w:r>
          </w:p>
        </w:tc>
      </w:tr>
    </w:tbl>
    <w:p>
      <w:pPr>
        <w:jc w:val="center"/>
      </w:pPr>
      <w:r>
        <w:rPr>
          <w:rFonts w:ascii="Times New Roman" w:hAnsi="Times New Roman"/>
          <w:i/>
          <w:sz w:val="20"/>
        </w:rPr>
        <w:t>Tabla 1. Stack tecnologico de la aplicacion</w:t>
      </w:r>
    </w:p>
    <w:p>
      <w:pPr>
        <w:spacing w:before="240" w:after="120"/>
        <w:jc w:val="left"/>
      </w:pPr>
      <w:r>
        <w:rPr>
          <w:rFonts w:ascii="Times New Roman" w:hAnsi="Times New Roman"/>
          <w:b/>
          <w:sz w:val="24"/>
        </w:rPr>
        <w:t>1.2 Modelo de Datos</w:t>
      </w:r>
    </w:p>
    <w:p>
      <w:pPr>
        <w:spacing w:after="120"/>
        <w:ind w:firstLine="720"/>
      </w:pPr>
      <w:r>
        <w:rPr>
          <w:rFonts w:ascii="Times New Roman" w:hAnsi="Times New Roman"/>
          <w:b w:val="0"/>
          <w:i w:val="0"/>
          <w:sz w:val="24"/>
        </w:rPr>
        <w:t>La base de datos SQLite contiene cinco tablas principales: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Tabla</w:t>
            </w:r>
          </w:p>
        </w:tc>
        <w:tc>
          <w:tcPr>
            <w:tcW w:type="dxa" w:w="3120"/>
          </w:tcPr>
          <w:p>
            <w:r>
              <w:rPr>
                <w:rFonts w:ascii="Times New Roman" w:hAnsi="Times New Roman"/>
                <w:b/>
                <w:sz w:val="20"/>
              </w:rPr>
              <w:t>Campos Principales</w:t>
            </w:r>
          </w:p>
        </w:tc>
        <w:tc>
          <w:tcPr>
            <w:tcW w:type="dxa" w:w="3120"/>
          </w:tcPr>
          <w:p>
            <w:r>
              <w:rPr>
                <w:rFonts w:ascii="Times New Roman" w:hAnsi="Times New Roman"/>
                <w:b/>
                <w:sz w:val="20"/>
              </w:rPr>
              <w:t>Relacion</w:t>
            </w:r>
          </w:p>
        </w:tc>
      </w:tr>
      <w:tr>
        <w:tc>
          <w:tcPr>
            <w:tcW w:type="dxa" w:w="3120"/>
          </w:tcPr>
          <w:p>
            <w:r>
              <w:rPr>
                <w:rFonts w:ascii="Times New Roman" w:hAnsi="Times New Roman"/>
                <w:sz w:val="20"/>
              </w:rPr>
              <w:t>usuarios</w:t>
            </w:r>
          </w:p>
        </w:tc>
        <w:tc>
          <w:tcPr>
            <w:tcW w:type="dxa" w:w="3120"/>
          </w:tcPr>
          <w:p>
            <w:r>
              <w:rPr>
                <w:rFonts w:ascii="Times New Roman" w:hAnsi="Times New Roman"/>
                <w:sz w:val="20"/>
              </w:rPr>
              <w:t>id, username, password, rol</w:t>
            </w:r>
          </w:p>
        </w:tc>
        <w:tc>
          <w:tcPr>
            <w:tcW w:type="dxa" w:w="3120"/>
          </w:tcPr>
          <w:p>
            <w:r>
              <w:rPr>
                <w:rFonts w:ascii="Times New Roman" w:hAnsi="Times New Roman"/>
                <w:sz w:val="20"/>
              </w:rPr>
              <w:t>Autenticacion</w:t>
            </w:r>
          </w:p>
        </w:tc>
      </w:tr>
      <w:tr>
        <w:tc>
          <w:tcPr>
            <w:tcW w:type="dxa" w:w="3120"/>
          </w:tcPr>
          <w:p>
            <w:r>
              <w:rPr>
                <w:rFonts w:ascii="Times New Roman" w:hAnsi="Times New Roman"/>
                <w:sz w:val="20"/>
              </w:rPr>
              <w:t>estudiantes</w:t>
            </w:r>
          </w:p>
        </w:tc>
        <w:tc>
          <w:tcPr>
            <w:tcW w:type="dxa" w:w="3120"/>
          </w:tcPr>
          <w:p>
            <w:r>
              <w:rPr>
                <w:rFonts w:ascii="Times New Roman" w:hAnsi="Times New Roman"/>
                <w:sz w:val="20"/>
              </w:rPr>
              <w:t>id, nombre, email, carrera</w:t>
            </w:r>
          </w:p>
        </w:tc>
        <w:tc>
          <w:tcPr>
            <w:tcW w:type="dxa" w:w="3120"/>
          </w:tcPr>
          <w:p>
            <w:r>
              <w:rPr>
                <w:rFonts w:ascii="Times New Roman" w:hAnsi="Times New Roman"/>
                <w:sz w:val="20"/>
              </w:rPr>
              <w:t>CRUD principal</w:t>
            </w:r>
          </w:p>
        </w:tc>
      </w:tr>
      <w:tr>
        <w:tc>
          <w:tcPr>
            <w:tcW w:type="dxa" w:w="3120"/>
          </w:tcPr>
          <w:p>
            <w:r>
              <w:rPr>
                <w:rFonts w:ascii="Times New Roman" w:hAnsi="Times New Roman"/>
                <w:sz w:val="20"/>
              </w:rPr>
              <w:t>cursos</w:t>
            </w:r>
          </w:p>
        </w:tc>
        <w:tc>
          <w:tcPr>
            <w:tcW w:type="dxa" w:w="3120"/>
          </w:tcPr>
          <w:p>
            <w:r>
              <w:rPr>
                <w:rFonts w:ascii="Times New Roman" w:hAnsi="Times New Roman"/>
                <w:sz w:val="20"/>
              </w:rPr>
              <w:t>id, nombre, codigo, creditos</w:t>
            </w:r>
          </w:p>
        </w:tc>
        <w:tc>
          <w:tcPr>
            <w:tcW w:type="dxa" w:w="3120"/>
          </w:tcPr>
          <w:p>
            <w:r>
              <w:rPr>
                <w:rFonts w:ascii="Times New Roman" w:hAnsi="Times New Roman"/>
                <w:sz w:val="20"/>
              </w:rPr>
              <w:t>CRUD principal</w:t>
            </w:r>
          </w:p>
        </w:tc>
      </w:tr>
      <w:tr>
        <w:tc>
          <w:tcPr>
            <w:tcW w:type="dxa" w:w="3120"/>
          </w:tcPr>
          <w:p>
            <w:r>
              <w:rPr>
                <w:rFonts w:ascii="Times New Roman" w:hAnsi="Times New Roman"/>
                <w:sz w:val="20"/>
              </w:rPr>
              <w:t>notas</w:t>
            </w:r>
          </w:p>
        </w:tc>
        <w:tc>
          <w:tcPr>
            <w:tcW w:type="dxa" w:w="3120"/>
          </w:tcPr>
          <w:p>
            <w:r>
              <w:rPr>
                <w:rFonts w:ascii="Times New Roman" w:hAnsi="Times New Roman"/>
                <w:sz w:val="20"/>
              </w:rPr>
              <w:t>id, estudiante_id, curso_id, nota, ciclo</w:t>
            </w:r>
          </w:p>
        </w:tc>
        <w:tc>
          <w:tcPr>
            <w:tcW w:type="dxa" w:w="3120"/>
          </w:tcPr>
          <w:p>
            <w:r>
              <w:rPr>
                <w:rFonts w:ascii="Times New Roman" w:hAnsi="Times New Roman"/>
                <w:sz w:val="20"/>
              </w:rPr>
              <w:t>FK a estudiantes y cursos</w:t>
            </w:r>
          </w:p>
        </w:tc>
      </w:tr>
      <w:tr>
        <w:tc>
          <w:tcPr>
            <w:tcW w:type="dxa" w:w="3120"/>
          </w:tcPr>
          <w:p>
            <w:r>
              <w:rPr>
                <w:rFonts w:ascii="Times New Roman" w:hAnsi="Times New Roman"/>
                <w:sz w:val="20"/>
              </w:rPr>
              <w:t>archivos</w:t>
            </w:r>
          </w:p>
        </w:tc>
        <w:tc>
          <w:tcPr>
            <w:tcW w:type="dxa" w:w="3120"/>
          </w:tcPr>
          <w:p>
            <w:r>
              <w:rPr>
                <w:rFonts w:ascii="Times New Roman" w:hAnsi="Times New Roman"/>
                <w:sz w:val="20"/>
              </w:rPr>
              <w:t>id, nombre_original, nombre_guardado, ruta, subido_por</w:t>
            </w:r>
          </w:p>
        </w:tc>
        <w:tc>
          <w:tcPr>
            <w:tcW w:type="dxa" w:w="3120"/>
          </w:tcPr>
          <w:p>
            <w:r>
              <w:rPr>
                <w:rFonts w:ascii="Times New Roman" w:hAnsi="Times New Roman"/>
                <w:sz w:val="20"/>
              </w:rPr>
              <w:t>FK a usuarios</w:t>
            </w:r>
          </w:p>
        </w:tc>
      </w:tr>
    </w:tbl>
    <w:p>
      <w:pPr>
        <w:spacing w:before="240" w:after="120"/>
        <w:jc w:val="left"/>
      </w:pPr>
      <w:r>
        <w:rPr>
          <w:rFonts w:ascii="Times New Roman" w:hAnsi="Times New Roman"/>
          <w:b/>
          <w:sz w:val="24"/>
        </w:rPr>
        <w:t>1.3 Funcionalidades</w:t>
      </w:r>
    </w:p>
    <w:p>
      <w:pPr>
        <w:pStyle w:val="ListBullet"/>
      </w:pPr>
      <w:r>
        <w:rPr>
          <w:rFonts w:ascii="Times New Roman" w:hAnsi="Times New Roman"/>
          <w:sz w:val="24"/>
        </w:rPr>
        <w:t>Inicio de sesion con autenticacion de usuarios.</w:t>
      </w:r>
    </w:p>
    <w:p>
      <w:pPr>
        <w:pStyle w:val="ListBullet"/>
      </w:pPr>
      <w:r>
        <w:rPr>
          <w:rFonts w:ascii="Times New Roman" w:hAnsi="Times New Roman"/>
          <w:sz w:val="24"/>
        </w:rPr>
        <w:t>Dashboard con estadisticas generales del sistema.</w:t>
      </w:r>
    </w:p>
    <w:p>
      <w:pPr>
        <w:pStyle w:val="ListBullet"/>
      </w:pPr>
      <w:r>
        <w:rPr>
          <w:rFonts w:ascii="Times New Roman" w:hAnsi="Times New Roman"/>
          <w:sz w:val="24"/>
        </w:rPr>
        <w:t>CRUD completo de estudiantes (crear, leer, actualizar, eliminar).</w:t>
      </w:r>
    </w:p>
    <w:p>
      <w:pPr>
        <w:pStyle w:val="ListBullet"/>
      </w:pPr>
      <w:r>
        <w:rPr>
          <w:rFonts w:ascii="Times New Roman" w:hAnsi="Times New Roman"/>
          <w:sz w:val="24"/>
        </w:rPr>
        <w:t>CRUD completo de cursos.</w:t>
      </w:r>
    </w:p>
    <w:p>
      <w:pPr>
        <w:pStyle w:val="ListBullet"/>
      </w:pPr>
      <w:r>
        <w:rPr>
          <w:rFonts w:ascii="Times New Roman" w:hAnsi="Times New Roman"/>
          <w:sz w:val="24"/>
        </w:rPr>
        <w:t>CRUD de notas con asignacion a estudiantes y cursos.</w:t>
      </w:r>
    </w:p>
    <w:p>
      <w:pPr>
        <w:pStyle w:val="ListBullet"/>
      </w:pPr>
      <w:r>
        <w:rPr>
          <w:rFonts w:ascii="Times New Roman" w:hAnsi="Times New Roman"/>
          <w:sz w:val="24"/>
        </w:rPr>
        <w:t>Subida, listado, descarga y eliminacion de archivos.</w:t>
      </w:r>
    </w:p>
    <w:p>
      <w:r>
        <w:br w:type="page"/>
      </w:r>
    </w:p>
    <w:p>
      <w:pPr>
        <w:spacing w:before="240" w:after="120"/>
        <w:jc w:val="center"/>
      </w:pPr>
      <w:r>
        <w:rPr>
          <w:rFonts w:ascii="Times New Roman" w:hAnsi="Times New Roman"/>
          <w:b/>
          <w:sz w:val="28"/>
        </w:rPr>
        <w:t>2. Version 1: Analisis de Vulnerabilidades</w:t>
      </w:r>
    </w:p>
    <w:p>
      <w:pPr>
        <w:spacing w:after="120"/>
        <w:ind w:firstLine="720"/>
      </w:pPr>
      <w:r>
        <w:rPr>
          <w:rFonts w:ascii="Times New Roman" w:hAnsi="Times New Roman"/>
          <w:b w:val="0"/>
          <w:i w:val="0"/>
          <w:sz w:val="24"/>
        </w:rPr>
        <w:t>La version 1 de la aplicacion fue construida deliberadamente con multiples vulnerabilidades de seguridad. A continuacion se analizan las cuatro vulnerabilidades principales identificadas.</w:t>
      </w:r>
    </w:p>
    <w:p>
      <w:pPr>
        <w:spacing w:before="240" w:after="120"/>
        <w:jc w:val="left"/>
      </w:pPr>
      <w:r>
        <w:rPr>
          <w:rFonts w:ascii="Times New Roman" w:hAnsi="Times New Roman"/>
          <w:b/>
          <w:sz w:val="24"/>
        </w:rPr>
        <w:t>2.1 SQL Injection</w:t>
      </w:r>
    </w:p>
    <w:p>
      <w:pPr>
        <w:spacing w:after="120"/>
        <w:ind w:firstLine="720"/>
      </w:pPr>
      <w:r>
        <w:rPr>
          <w:rFonts w:ascii="Times New Roman" w:hAnsi="Times New Roman"/>
          <w:b w:val="0"/>
          <w:i w:val="0"/>
          <w:sz w:val="24"/>
        </w:rPr>
        <w:t>La vulnerabilidad de SQL Injection se presenta cuando los datos proporcionados por el usuario se concatenan directamente en las consultas SQL sin sanitizar. Esto permite a un atacante manipular la consulta para acceder, modificar o eliminar datos.</w:t>
      </w:r>
    </w:p>
    <w:p>
      <w:pPr>
        <w:spacing w:after="120"/>
      </w:pPr>
      <w:r>
        <w:rPr>
          <w:rFonts w:ascii="Times New Roman" w:hAnsi="Times New Roman"/>
          <w:b/>
          <w:i w:val="0"/>
          <w:sz w:val="24"/>
        </w:rPr>
        <w:t>Vulnerabilidad en la ruta de login (V1):</w:t>
      </w:r>
    </w:p>
    <w:p>
      <w:r>
        <w:rPr>
          <w:rFonts w:ascii="Courier New" w:hAnsi="Courier New"/>
          <w:b/>
          <w:sz w:val="20"/>
        </w:rPr>
        <w:t>app.py (V1)</w:t>
      </w:r>
    </w:p>
    <w:p>
      <w:pPr>
        <w:spacing w:before="60" w:after="60"/>
        <w:ind w:left="720"/>
      </w:pPr>
      <w:r>
        <w:rPr>
          <w:rFonts w:ascii="Courier New" w:hAnsi="Courier New"/>
          <w:sz w:val="18"/>
        </w:rPr>
        <w:t># VULNERABILIDAD: SQL Injection via concatenacion de strings</w:t>
        <w:br/>
        <w:t>query = ("SELECT * FROM usuarios WHERE username='" + username</w:t>
        <w:br/>
        <w:t xml:space="preserve">          + "' AND password='" + password + "'")</w:t>
        <w:br/>
        <w:t>cursor.execute(query)</w:t>
      </w:r>
    </w:p>
    <w:p>
      <w:pPr>
        <w:spacing w:after="120"/>
        <w:ind w:firstLine="720"/>
      </w:pPr>
      <w:r>
        <w:rPr>
          <w:rFonts w:ascii="Times New Roman" w:hAnsi="Times New Roman"/>
          <w:b w:val="0"/>
          <w:i w:val="0"/>
          <w:sz w:val="24"/>
        </w:rPr>
        <w:t>Con un payload como `admin' OR '1'='1`, un atacante puede evadir la autenticacion y acceder al sistema sin credenciales validas. La misma vulnerabilidad se presenta en la busqueda de estudiantes y en todas las operaciones CRUD.</w:t>
      </w:r>
    </w:p>
    <w:p>
      <w:pPr>
        <w:spacing w:before="240" w:after="120"/>
        <w:jc w:val="left"/>
      </w:pPr>
      <w:r>
        <w:rPr>
          <w:rFonts w:ascii="Times New Roman" w:hAnsi="Times New Roman"/>
          <w:b/>
          <w:sz w:val="24"/>
        </w:rPr>
        <w:t>2.2 Autenticacion Rota</w:t>
      </w:r>
    </w:p>
    <w:p>
      <w:pPr>
        <w:spacing w:after="120"/>
        <w:ind w:firstLine="720"/>
      </w:pPr>
      <w:r>
        <w:rPr>
          <w:rFonts w:ascii="Times New Roman" w:hAnsi="Times New Roman"/>
          <w:b w:val="0"/>
          <w:i w:val="0"/>
          <w:sz w:val="24"/>
        </w:rPr>
        <w:t>La version 1 presenta multiples problemas en el sistema de autenticacion:</w:t>
      </w:r>
    </w:p>
    <w:p>
      <w:pPr>
        <w:pStyle w:val="ListBullet"/>
      </w:pPr>
      <w:r>
        <w:rPr>
          <w:rFonts w:ascii="Times New Roman" w:hAnsi="Times New Roman"/>
          <w:sz w:val="24"/>
        </w:rPr>
        <w:t>Passwords almacenados en texto plano en la base de datos.</w:t>
      </w:r>
    </w:p>
    <w:p>
      <w:pPr>
        <w:pStyle w:val="ListBullet"/>
      </w:pPr>
      <w:r>
        <w:rPr>
          <w:rFonts w:ascii="Times New Roman" w:hAnsi="Times New Roman"/>
          <w:sz w:val="24"/>
        </w:rPr>
        <w:t>Credenciales hardcodeadas en el codigo fuente (admin/admin123).</w:t>
      </w:r>
    </w:p>
    <w:p>
      <w:pPr>
        <w:pStyle w:val="ListBullet"/>
      </w:pPr>
      <w:r>
        <w:rPr>
          <w:rFonts w:ascii="Times New Roman" w:hAnsi="Times New Roman"/>
          <w:sz w:val="24"/>
        </w:rPr>
        <w:t>Sin mecanismo de rate limiting contra ataques de fuerza bruta.</w:t>
      </w:r>
    </w:p>
    <w:p>
      <w:pPr>
        <w:pStyle w:val="ListBullet"/>
      </w:pPr>
      <w:r>
        <w:rPr>
          <w:rFonts w:ascii="Times New Roman" w:hAnsi="Times New Roman"/>
          <w:sz w:val="24"/>
        </w:rPr>
        <w:t>Secret key de Flask hardcodeada y predecible (app.secret_key = "12345").</w:t>
      </w:r>
    </w:p>
    <w:p>
      <w:pPr>
        <w:pStyle w:val="ListBullet"/>
      </w:pPr>
      <w:r>
        <w:rPr>
          <w:rFonts w:ascii="Times New Roman" w:hAnsi="Times New Roman"/>
          <w:sz w:val="24"/>
        </w:rPr>
        <w:t>Debug mode activado en produccion, exponiendo informacion sensible.</w:t>
      </w:r>
    </w:p>
    <w:p>
      <w:pPr>
        <w:spacing w:after="120"/>
        <w:ind w:firstLine="720"/>
      </w:pPr>
      <w:r>
        <w:rPr>
          <w:rFonts w:ascii="Times New Roman" w:hAnsi="Times New Roman"/>
          <w:b w:val="0"/>
          <w:i w:val="0"/>
          <w:sz w:val="24"/>
        </w:rPr>
        <w:t>Estas debilidades permiten ataques de fuerza bruta similares a los demostrados en la Unidad III del curso utilizando herramientas como Hydra, donde se explotan credenciales debiles o por defecto para obtener acceso no autorizado.</w:t>
      </w:r>
    </w:p>
    <w:p>
      <w:pPr>
        <w:spacing w:before="240" w:after="120"/>
        <w:jc w:val="left"/>
      </w:pPr>
      <w:r>
        <w:rPr>
          <w:rFonts w:ascii="Times New Roman" w:hAnsi="Times New Roman"/>
          <w:b/>
          <w:sz w:val="24"/>
        </w:rPr>
        <w:t>2.3 Cross-Site Scripting (XSS)</w:t>
      </w:r>
    </w:p>
    <w:p>
      <w:pPr>
        <w:spacing w:after="120"/>
        <w:ind w:firstLine="720"/>
      </w:pPr>
      <w:r>
        <w:rPr>
          <w:rFonts w:ascii="Times New Roman" w:hAnsi="Times New Roman"/>
          <w:b w:val="0"/>
          <w:i w:val="0"/>
          <w:sz w:val="24"/>
        </w:rPr>
        <w:t>El Cross-Site Scripting (XSS) es una vulnerabilidad que permite a un atacante inyectar codigo JavaScript malicioso en las paginas web vistas por otros usuarios. En la version 1, los campos de entrada como nombre de estudiante no estan sanitizados, permitiendo XSS almacenado.</w:t>
      </w:r>
    </w:p>
    <w:p>
      <w:pPr>
        <w:spacing w:after="120"/>
        <w:ind w:firstLine="720"/>
      </w:pPr>
      <w:r>
        <w:rPr>
          <w:rFonts w:ascii="Times New Roman" w:hAnsi="Times New Roman"/>
          <w:b w:val="0"/>
          <w:i w:val="0"/>
          <w:sz w:val="24"/>
        </w:rPr>
        <w:t>Si un atacante ingresa un nombre como `&lt;script&gt;alert("XSS")&lt;/script&gt;`, este se almacena en la base de datos y se renderiza directamente en el navegador de cualquier usuario que consulte la lista de estudiantes, ejecutando el codigo malicioso.</w:t>
      </w:r>
    </w:p>
    <w:p>
      <w:pPr>
        <w:spacing w:before="240" w:after="120"/>
        <w:jc w:val="left"/>
      </w:pPr>
      <w:r>
        <w:rPr>
          <w:rFonts w:ascii="Times New Roman" w:hAnsi="Times New Roman"/>
          <w:b/>
          <w:sz w:val="24"/>
        </w:rPr>
        <w:t>2.4 Subida de Archivos Insegura</w:t>
      </w:r>
    </w:p>
    <w:p>
      <w:pPr>
        <w:spacing w:after="120"/>
        <w:ind w:firstLine="720"/>
      </w:pPr>
      <w:r>
        <w:rPr>
          <w:rFonts w:ascii="Times New Roman" w:hAnsi="Times New Roman"/>
          <w:b w:val="0"/>
          <w:i w:val="0"/>
          <w:sz w:val="24"/>
        </w:rPr>
        <w:t>La version 1 permite subir cualquier tipo de archivo sin validacion alguna. Esto representa multiples riesgos:</w:t>
      </w:r>
    </w:p>
    <w:p>
      <w:pPr>
        <w:pStyle w:val="ListBullet"/>
      </w:pPr>
      <w:r>
        <w:rPr>
          <w:rFonts w:ascii="Times New Roman" w:hAnsi="Times New Roman"/>
          <w:sz w:val="24"/>
        </w:rPr>
        <w:t>Sin validacion de extension: archivos ejecutables (.exe, .php) pueden subirse.</w:t>
      </w:r>
    </w:p>
    <w:p>
      <w:pPr>
        <w:pStyle w:val="ListBullet"/>
      </w:pPr>
      <w:r>
        <w:rPr>
          <w:rFonts w:ascii="Times New Roman" w:hAnsi="Times New Roman"/>
          <w:sz w:val="24"/>
        </w:rPr>
        <w:t>Sin validacion de tamano: archivos de gigabytes pueden agotar el espacio del servidor.</w:t>
      </w:r>
    </w:p>
    <w:p>
      <w:pPr>
        <w:pStyle w:val="ListBullet"/>
      </w:pPr>
      <w:r>
        <w:rPr>
          <w:rFonts w:ascii="Times New Roman" w:hAnsi="Times New Roman"/>
          <w:sz w:val="24"/>
        </w:rPr>
        <w:t>Nombre original preservado: permite path traversal y sobreescritura de archivos.</w:t>
      </w:r>
    </w:p>
    <w:p>
      <w:pPr>
        <w:pStyle w:val="ListBullet"/>
      </w:pPr>
      <w:r>
        <w:rPr>
          <w:rFonts w:ascii="Times New Roman" w:hAnsi="Times New Roman"/>
          <w:sz w:val="24"/>
        </w:rPr>
        <w:t>Archivos guardados en directorio web-accessible: acceso directo desde el navegador.</w:t>
      </w:r>
    </w:p>
    <w:p>
      <w:r>
        <w:br w:type="page"/>
      </w:r>
    </w:p>
    <w:p>
      <w:pPr>
        <w:spacing w:before="240" w:after="120"/>
        <w:jc w:val="center"/>
      </w:pPr>
      <w:r>
        <w:rPr>
          <w:rFonts w:ascii="Times New Roman" w:hAnsi="Times New Roman"/>
          <w:b/>
          <w:sz w:val="28"/>
        </w:rPr>
        <w:t>3. Version 2: Soluciones con SecDevOps</w:t>
      </w:r>
    </w:p>
    <w:p>
      <w:pPr>
        <w:spacing w:after="120"/>
        <w:ind w:firstLine="720"/>
      </w:pPr>
      <w:r>
        <w:rPr>
          <w:rFonts w:ascii="Times New Roman" w:hAnsi="Times New Roman"/>
          <w:b w:val="0"/>
          <w:i w:val="0"/>
          <w:sz w:val="24"/>
        </w:rPr>
        <w:t>La version 2 corrige todas las vulnerabilidades identificadas en la version 1 e incorpora practicas de seguridad en todo el ciclo de desarrollo.</w:t>
      </w:r>
    </w:p>
    <w:p>
      <w:pPr>
        <w:spacing w:before="240" w:after="120"/>
        <w:jc w:val="left"/>
      </w:pPr>
      <w:r>
        <w:rPr>
          <w:rFonts w:ascii="Times New Roman" w:hAnsi="Times New Roman"/>
          <w:b/>
          <w:sz w:val="24"/>
        </w:rPr>
        <w:t>3.1 Correccion de SQL Injection</w:t>
      </w:r>
    </w:p>
    <w:p>
      <w:pPr>
        <w:spacing w:after="120"/>
        <w:ind w:firstLine="720"/>
      </w:pPr>
      <w:r>
        <w:rPr>
          <w:rFonts w:ascii="Times New Roman" w:hAnsi="Times New Roman"/>
          <w:b w:val="0"/>
          <w:i w:val="0"/>
          <w:sz w:val="24"/>
        </w:rPr>
        <w:t>Todas las consultas SQL fueron modificadas para usar queries parametrizadas con el caracter `?` como marcador de posicion. Esto garantiza que los datos del usuario nunca se interpreten como parte de la consulta SQL.</w:t>
      </w:r>
    </w:p>
    <w:p>
      <w:pPr>
        <w:spacing w:after="120"/>
      </w:pPr>
      <w:r>
        <w:rPr>
          <w:rFonts w:ascii="Times New Roman" w:hAnsi="Times New Roman"/>
          <w:b/>
          <w:i w:val="0"/>
          <w:sz w:val="24"/>
        </w:rPr>
        <w:t>Codigo corregido (V2):</w:t>
      </w:r>
    </w:p>
    <w:p>
      <w:r>
        <w:rPr>
          <w:rFonts w:ascii="Courier New" w:hAnsi="Courier New"/>
          <w:b/>
          <w:sz w:val="20"/>
        </w:rPr>
        <w:t>app.py (V2)</w:t>
      </w:r>
    </w:p>
    <w:p>
      <w:pPr>
        <w:spacing w:before="60" w:after="60"/>
        <w:ind w:left="720"/>
      </w:pPr>
      <w:r>
        <w:rPr>
          <w:rFonts w:ascii="Courier New" w:hAnsi="Courier New"/>
          <w:sz w:val="18"/>
        </w:rPr>
        <w:t># CORRECCION: Query parametrizada</w:t>
        <w:br/>
        <w:t>cursor.execute(</w:t>
        <w:br/>
        <w:t xml:space="preserve">    "SELECT * FROM usuarios WHERE username = ?",</w:t>
        <w:br/>
        <w:t xml:space="preserve">    (username,),</w:t>
        <w:br/>
        <w:t>)</w:t>
      </w:r>
    </w:p>
    <w:p>
      <w:pPr>
        <w:spacing w:after="120"/>
        <w:ind w:firstLine="720"/>
      </w:pPr>
      <w:r>
        <w:rPr>
          <w:rFonts w:ascii="Times New Roman" w:hAnsi="Times New Roman"/>
          <w:b w:val="0"/>
          <w:i w:val="0"/>
          <w:sz w:val="24"/>
        </w:rPr>
        <w:t>Esta correccion se aplico en todas las rutas de la aplicacion: login, busqueda de estudiantes, creacion, actualizacion y eliminacion de registros.</w:t>
      </w:r>
    </w:p>
    <w:p>
      <w:pPr>
        <w:spacing w:before="240" w:after="120"/>
        <w:jc w:val="left"/>
      </w:pPr>
      <w:r>
        <w:rPr>
          <w:rFonts w:ascii="Times New Roman" w:hAnsi="Times New Roman"/>
          <w:b/>
          <w:sz w:val="24"/>
        </w:rPr>
        <w:t>3.2 Mejora de Autenticacion</w:t>
      </w:r>
    </w:p>
    <w:p>
      <w:pPr>
        <w:spacing w:after="120"/>
        <w:ind w:firstLine="720"/>
      </w:pPr>
      <w:r>
        <w:rPr>
          <w:rFonts w:ascii="Times New Roman" w:hAnsi="Times New Roman"/>
          <w:b w:val="0"/>
          <w:i w:val="0"/>
          <w:sz w:val="24"/>
        </w:rPr>
        <w:t>El sistema de autenticacion fue completamente refactorizado:</w:t>
      </w:r>
    </w:p>
    <w:p>
      <w:pPr>
        <w:pStyle w:val="ListBullet"/>
      </w:pPr>
      <w:r>
        <w:rPr>
          <w:rFonts w:ascii="Times New Roman" w:hAnsi="Times New Roman"/>
          <w:sz w:val="24"/>
        </w:rPr>
        <w:t>Passwords hasheados con bcrypt: algoritmo de hash adaptativo con salt automatico.</w:t>
      </w:r>
    </w:p>
    <w:p>
      <w:pPr>
        <w:pStyle w:val="ListBullet"/>
      </w:pPr>
      <w:r>
        <w:rPr>
          <w:rFonts w:ascii="Times New Roman" w:hAnsi="Times New Roman"/>
          <w:sz w:val="24"/>
        </w:rPr>
        <w:t>Secret key en variable de entorno (.env): evita exponer credenciales en el codigo.</w:t>
      </w:r>
    </w:p>
    <w:p>
      <w:pPr>
        <w:pStyle w:val="ListBullet"/>
      </w:pPr>
      <w:r>
        <w:rPr>
          <w:rFonts w:ascii="Times New Roman" w:hAnsi="Times New Roman"/>
          <w:sz w:val="24"/>
        </w:rPr>
        <w:t>Debug mode desactivado: previene la exposicion de informacion sensible.</w:t>
      </w:r>
    </w:p>
    <w:p>
      <w:pPr>
        <w:pStyle w:val="ListBullet"/>
      </w:pPr>
      <w:r>
        <w:rPr>
          <w:rFonts w:ascii="Times New Roman" w:hAnsi="Times New Roman"/>
          <w:sz w:val="24"/>
        </w:rPr>
        <w:t>Logging de eventos de seguridad: registro de intentos de login exitosos y fallidos.</w:t>
      </w:r>
    </w:p>
    <w:p>
      <w:pPr>
        <w:pStyle w:val="ListBullet"/>
      </w:pPr>
      <w:r>
        <w:rPr>
          <w:rFonts w:ascii="Times New Roman" w:hAnsi="Times New Roman"/>
          <w:sz w:val="24"/>
        </w:rPr>
        <w:t>Decorador login_required: protege todas las rutas que requieren autenticacion.</w:t>
      </w:r>
    </w:p>
    <w:p>
      <w:pPr>
        <w:spacing w:after="120"/>
      </w:pPr>
      <w:r>
        <w:rPr>
          <w:rFonts w:ascii="Times New Roman" w:hAnsi="Times New Roman"/>
          <w:b/>
          <w:i w:val="0"/>
          <w:sz w:val="24"/>
        </w:rPr>
        <w:t>Codigo de verificacion de password (V2):</w:t>
      </w:r>
    </w:p>
    <w:p>
      <w:r>
        <w:rPr>
          <w:rFonts w:ascii="Courier New" w:hAnsi="Courier New"/>
          <w:b/>
          <w:sz w:val="20"/>
        </w:rPr>
        <w:t>app.py (V2)</w:t>
      </w:r>
    </w:p>
    <w:p>
      <w:pPr>
        <w:spacing w:before="60" w:after="60"/>
        <w:ind w:left="720"/>
      </w:pPr>
      <w:r>
        <w:rPr>
          <w:rFonts w:ascii="Courier New" w:hAnsi="Courier New"/>
          <w:sz w:val="18"/>
        </w:rPr>
        <w:t># CORRECCION: Verificacion segura con bcrypt</w:t>
        <w:br/>
        <w:t>if user and bcrypt.checkpw(password, user['password'].encode()):</w:t>
        <w:br/>
        <w:t xml:space="preserve">    session['user_id'] = user['id']</w:t>
        <w:br/>
        <w:t xml:space="preserve">    logger.info(f"Login exitoso: {username}")</w:t>
      </w:r>
    </w:p>
    <w:p>
      <w:pPr>
        <w:spacing w:before="240" w:after="120"/>
        <w:jc w:val="left"/>
      </w:pPr>
      <w:r>
        <w:rPr>
          <w:rFonts w:ascii="Times New Roman" w:hAnsi="Times New Roman"/>
          <w:b/>
          <w:sz w:val="24"/>
        </w:rPr>
        <w:t>3.3 Prevencion de XSS</w:t>
      </w:r>
    </w:p>
    <w:p>
      <w:pPr>
        <w:spacing w:after="120"/>
        <w:ind w:firstLine="720"/>
      </w:pPr>
      <w:r>
        <w:rPr>
          <w:rFonts w:ascii="Times New Roman" w:hAnsi="Times New Roman"/>
          <w:b w:val="0"/>
          <w:i w:val="0"/>
          <w:sz w:val="24"/>
        </w:rPr>
        <w:t>La proteccion contra XSS se logro mediante multiples capas:</w:t>
      </w:r>
    </w:p>
    <w:p>
      <w:pPr>
        <w:pStyle w:val="ListBullet"/>
      </w:pPr>
      <w:r>
        <w:rPr>
          <w:rFonts w:ascii="Times New Roman" w:hAnsi="Times New Roman"/>
          <w:sz w:val="24"/>
        </w:rPr>
        <w:t>Auto-escaping de Jinja2: todas las variables se escapan automaticamente en los templates.</w:t>
      </w:r>
    </w:p>
    <w:p>
      <w:pPr>
        <w:pStyle w:val="ListBullet"/>
      </w:pPr>
      <w:r>
        <w:rPr>
          <w:rFonts w:ascii="Times New Roman" w:hAnsi="Times New Roman"/>
          <w:sz w:val="24"/>
        </w:rPr>
        <w:t>Validacion de entrada: campos con longitud maxima y tipos de datos definidos.</w:t>
      </w:r>
    </w:p>
    <w:p>
      <w:pPr>
        <w:pStyle w:val="ListBullet"/>
      </w:pPr>
      <w:r>
        <w:rPr>
          <w:rFonts w:ascii="Times New Roman" w:hAnsi="Times New Roman"/>
          <w:sz w:val="24"/>
        </w:rPr>
        <w:t>Content Security Policy (CSP): headers que restringen la ejecucion de scripts.</w:t>
      </w:r>
    </w:p>
    <w:p>
      <w:pPr>
        <w:pStyle w:val="ListBullet"/>
      </w:pPr>
      <w:r>
        <w:rPr>
          <w:rFonts w:ascii="Times New Roman" w:hAnsi="Times New Roman"/>
          <w:sz w:val="24"/>
        </w:rPr>
        <w:t>X-XSS-Protection: header del navegador que activa el filtro de XSS.</w:t>
      </w:r>
    </w:p>
    <w:p>
      <w:pPr>
        <w:spacing w:after="120"/>
      </w:pPr>
      <w:r>
        <w:rPr>
          <w:rFonts w:ascii="Times New Roman" w:hAnsi="Times New Roman"/>
          <w:b/>
          <w:i w:val="0"/>
          <w:sz w:val="24"/>
        </w:rPr>
        <w:t>Headers de seguridad (V2):</w:t>
      </w:r>
    </w:p>
    <w:p>
      <w:r>
        <w:rPr>
          <w:rFonts w:ascii="Courier New" w:hAnsi="Courier New"/>
          <w:b/>
          <w:sz w:val="20"/>
        </w:rPr>
        <w:t>app.py (V2)</w:t>
      </w:r>
    </w:p>
    <w:p>
      <w:pPr>
        <w:spacing w:before="60" w:after="60"/>
        <w:ind w:left="720"/>
      </w:pPr>
      <w:r>
        <w:rPr>
          <w:rFonts w:ascii="Courier New" w:hAnsi="Courier New"/>
          <w:sz w:val="18"/>
        </w:rPr>
        <w:t>@app.after_request</w:t>
        <w:br/>
        <w:t>def set_security_headers(response):</w:t>
        <w:br/>
        <w:t xml:space="preserve">    response.headers['X-Content-Type-Options'] = 'nosniff'</w:t>
        <w:br/>
        <w:t xml:space="preserve">    response.headers['X-Frame-Options'] = 'DENY'</w:t>
        <w:br/>
        <w:t xml:space="preserve">    response.headers['X-XSS-Protection'] = '1; mode=block'</w:t>
        <w:br/>
        <w:t xml:space="preserve">    response.headers['Content-Security-Policy'] = (</w:t>
        <w:br/>
        <w:t xml:space="preserve">        "default-src 'self'; style-src 'self' 'unsafe-inline' cdn.jsdelivr.net"</w:t>
        <w:br/>
        <w:t xml:space="preserve">    )</w:t>
        <w:br/>
        <w:t xml:space="preserve">    response.headers['Strict-Transport-Security'] = (</w:t>
        <w:br/>
        <w:t xml:space="preserve">        'max-age=31536000; includeSubDomains'</w:t>
        <w:br/>
        <w:t xml:space="preserve">    )</w:t>
        <w:br/>
        <w:t xml:space="preserve">    return response</w:t>
      </w:r>
    </w:p>
    <w:p>
      <w:pPr>
        <w:spacing w:before="240" w:after="120"/>
        <w:jc w:val="left"/>
      </w:pPr>
      <w:r>
        <w:rPr>
          <w:rFonts w:ascii="Times New Roman" w:hAnsi="Times New Roman"/>
          <w:b/>
          <w:sz w:val="24"/>
        </w:rPr>
        <w:t>3.4 Seguridad en Subida de Archivos</w:t>
      </w:r>
    </w:p>
    <w:p>
      <w:pPr>
        <w:spacing w:after="120"/>
        <w:ind w:firstLine="720"/>
      </w:pPr>
      <w:r>
        <w:rPr>
          <w:rFonts w:ascii="Times New Roman" w:hAnsi="Times New Roman"/>
          <w:b w:val="0"/>
          <w:i w:val="0"/>
          <w:sz w:val="24"/>
        </w:rPr>
        <w:t>La gestion de archivos fue reforzada con las siguientes medidas:</w:t>
      </w:r>
    </w:p>
    <w:p>
      <w:pPr>
        <w:pStyle w:val="ListBullet"/>
      </w:pPr>
      <w:r>
        <w:rPr>
          <w:rFonts w:ascii="Times New Roman" w:hAnsi="Times New Roman"/>
          <w:sz w:val="24"/>
        </w:rPr>
        <w:t>Whitelist de extensiones: solo se permiten tipos especificos (pdf, png, jpg, etc.).</w:t>
      </w:r>
    </w:p>
    <w:p>
      <w:pPr>
        <w:pStyle w:val="ListBullet"/>
      </w:pPr>
      <w:r>
        <w:rPr>
          <w:rFonts w:ascii="Times New Roman" w:hAnsi="Times New Roman"/>
          <w:sz w:val="24"/>
        </w:rPr>
        <w:t>Validacion de tipo MIME: verifica que el tipo de archivo coincida con la extension.</w:t>
      </w:r>
    </w:p>
    <w:p>
      <w:pPr>
        <w:pStyle w:val="ListBullet"/>
      </w:pPr>
      <w:r>
        <w:rPr>
          <w:rFonts w:ascii="Times New Roman" w:hAnsi="Times New Roman"/>
          <w:sz w:val="24"/>
        </w:rPr>
        <w:t>Renombrado con UUID: los archivos se guardan con nombres aleatorios para evitar conflictos.</w:t>
      </w:r>
    </w:p>
    <w:p>
      <w:pPr>
        <w:pStyle w:val="ListBullet"/>
      </w:pPr>
      <w:r>
        <w:rPr>
          <w:rFonts w:ascii="Times New Roman" w:hAnsi="Times New Roman"/>
          <w:sz w:val="24"/>
        </w:rPr>
        <w:t>Nombre seguro: uso de secure_filename() de Werkzeug para prevenir path traversal.</w:t>
      </w:r>
    </w:p>
    <w:p>
      <w:pPr>
        <w:pStyle w:val="ListBullet"/>
      </w:pPr>
      <w:r>
        <w:rPr>
          <w:rFonts w:ascii="Times New Roman" w:hAnsi="Times New Roman"/>
          <w:sz w:val="24"/>
        </w:rPr>
        <w:t>Tamano maximo: limite de 5MB configurado via MAX_CONTENT_LENGTH.</w:t>
      </w:r>
    </w:p>
    <w:p>
      <w:pPr>
        <w:spacing w:before="240" w:after="120"/>
        <w:jc w:val="left"/>
      </w:pPr>
      <w:r>
        <w:rPr>
          <w:rFonts w:ascii="Times New Roman" w:hAnsi="Times New Roman"/>
          <w:b/>
          <w:sz w:val="24"/>
        </w:rPr>
        <w:t>3.5 Medidas Adicionales</w:t>
      </w:r>
    </w:p>
    <w:p>
      <w:pPr>
        <w:spacing w:after="120"/>
        <w:ind w:firstLine="720"/>
      </w:pPr>
      <w:r>
        <w:rPr>
          <w:rFonts w:ascii="Times New Roman" w:hAnsi="Times New Roman"/>
          <w:b w:val="0"/>
          <w:i w:val="0"/>
          <w:sz w:val="24"/>
        </w:rPr>
        <w:t>Ademas de las correcciones a las cuatro vulnerabilidades principales, se implementaron las siguientes medidas de seguridad:</w:t>
      </w:r>
    </w:p>
    <w:p>
      <w:pPr>
        <w:pStyle w:val="ListBullet"/>
      </w:pPr>
      <w:r>
        <w:rPr>
          <w:rFonts w:ascii="Times New Roman" w:hAnsi="Times New Roman"/>
          <w:sz w:val="24"/>
        </w:rPr>
        <w:t>Schema de base de datos mejorado con constraints CHECK y UNIQUE.</w:t>
      </w:r>
    </w:p>
    <w:p>
      <w:pPr>
        <w:pStyle w:val="ListBullet"/>
      </w:pPr>
      <w:r>
        <w:rPr>
          <w:rFonts w:ascii="Times New Roman" w:hAnsi="Times New Roman"/>
          <w:sz w:val="24"/>
        </w:rPr>
        <w:t>Foreign keys con ON DELETE CASCADE para mantener integridad referencial.</w:t>
      </w:r>
    </w:p>
    <w:p>
      <w:pPr>
        <w:pStyle w:val="ListBullet"/>
      </w:pPr>
      <w:r>
        <w:rPr>
          <w:rFonts w:ascii="Times New Roman" w:hAnsi="Times New Roman"/>
          <w:sz w:val="24"/>
        </w:rPr>
        <w:t>Validacion de tipos de datos en el backend (int, float) antes de INSERT.</w:t>
      </w:r>
    </w:p>
    <w:p>
      <w:pPr>
        <w:pStyle w:val="ListBullet"/>
      </w:pPr>
      <w:r>
        <w:rPr>
          <w:rFonts w:ascii="Times New Roman" w:hAnsi="Times New Roman"/>
          <w:sz w:val="24"/>
        </w:rPr>
        <w:t>Logging centralizado de eventos de seguridad en security.log.</w:t>
      </w:r>
    </w:p>
    <w:p>
      <w:pPr>
        <w:pStyle w:val="ListBullet"/>
      </w:pPr>
      <w:r>
        <w:rPr>
          <w:rFonts w:ascii="Times New Roman" w:hAnsi="Times New Roman"/>
          <w:sz w:val="24"/>
        </w:rPr>
        <w:t>Eliminacion de archivos temporales de测试 durante tearDown.</w:t>
      </w:r>
    </w:p>
    <w:p>
      <w:pPr>
        <w:spacing w:before="240" w:after="120"/>
        <w:jc w:val="left"/>
      </w:pPr>
      <w:r>
        <w:rPr>
          <w:rFonts w:ascii="Times New Roman" w:hAnsi="Times New Roman"/>
          <w:b/>
          <w:sz w:val="24"/>
        </w:rPr>
        <w:t>3.6 Herramientas DevSecOps</w:t>
      </w:r>
    </w:p>
    <w:p>
      <w:pPr>
        <w:spacing w:after="120"/>
        <w:ind w:firstLine="720"/>
      </w:pPr>
      <w:r>
        <w:rPr>
          <w:rFonts w:ascii="Times New Roman" w:hAnsi="Times New Roman"/>
          <w:b w:val="0"/>
          <w:i w:val="0"/>
          <w:sz w:val="24"/>
        </w:rPr>
        <w:t>Se integran las siguientes herramientas en el pipeline de desarrollo:</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Herramienta</w:t>
            </w:r>
          </w:p>
        </w:tc>
        <w:tc>
          <w:tcPr>
            <w:tcW w:type="dxa" w:w="3120"/>
          </w:tcPr>
          <w:p>
            <w:r>
              <w:rPr>
                <w:rFonts w:ascii="Times New Roman" w:hAnsi="Times New Roman"/>
                <w:b/>
                <w:sz w:val="20"/>
              </w:rPr>
              <w:t>Tipo</w:t>
            </w:r>
          </w:p>
        </w:tc>
        <w:tc>
          <w:tcPr>
            <w:tcW w:type="dxa" w:w="3120"/>
          </w:tcPr>
          <w:p>
            <w:r>
              <w:rPr>
                <w:rFonts w:ascii="Times New Roman" w:hAnsi="Times New Roman"/>
                <w:b/>
                <w:sz w:val="20"/>
              </w:rPr>
              <w:t>Funcion</w:t>
            </w:r>
          </w:p>
        </w:tc>
      </w:tr>
      <w:tr>
        <w:tc>
          <w:tcPr>
            <w:tcW w:type="dxa" w:w="3120"/>
          </w:tcPr>
          <w:p>
            <w:r>
              <w:rPr>
                <w:rFonts w:ascii="Times New Roman" w:hAnsi="Times New Roman"/>
                <w:sz w:val="20"/>
              </w:rPr>
              <w:t>Bandit</w:t>
            </w:r>
          </w:p>
        </w:tc>
        <w:tc>
          <w:tcPr>
            <w:tcW w:type="dxa" w:w="3120"/>
          </w:tcPr>
          <w:p>
            <w:r>
              <w:rPr>
                <w:rFonts w:ascii="Times New Roman" w:hAnsi="Times New Roman"/>
                <w:sz w:val="20"/>
              </w:rPr>
              <w:t>SAST</w:t>
            </w:r>
          </w:p>
        </w:tc>
        <w:tc>
          <w:tcPr>
            <w:tcW w:type="dxa" w:w="3120"/>
          </w:tcPr>
          <w:p>
            <w:r>
              <w:rPr>
                <w:rFonts w:ascii="Times New Roman" w:hAnsi="Times New Roman"/>
                <w:sz w:val="20"/>
              </w:rPr>
              <w:t>Analisis estatico de codigo Python para detectar vulnerabilidades</w:t>
            </w:r>
          </w:p>
        </w:tc>
      </w:tr>
      <w:tr>
        <w:tc>
          <w:tcPr>
            <w:tcW w:type="dxa" w:w="3120"/>
          </w:tcPr>
          <w:p>
            <w:r>
              <w:rPr>
                <w:rFonts w:ascii="Times New Roman" w:hAnsi="Times New Roman"/>
                <w:sz w:val="20"/>
              </w:rPr>
              <w:t>Safety</w:t>
            </w:r>
          </w:p>
        </w:tc>
        <w:tc>
          <w:tcPr>
            <w:tcW w:type="dxa" w:w="3120"/>
          </w:tcPr>
          <w:p>
            <w:r>
              <w:rPr>
                <w:rFonts w:ascii="Times New Roman" w:hAnsi="Times New Roman"/>
                <w:sz w:val="20"/>
              </w:rPr>
              <w:t>SCA</w:t>
            </w:r>
          </w:p>
        </w:tc>
        <w:tc>
          <w:tcPr>
            <w:tcW w:type="dxa" w:w="3120"/>
          </w:tcPr>
          <w:p>
            <w:r>
              <w:rPr>
                <w:rFonts w:ascii="Times New Roman" w:hAnsi="Times New Roman"/>
                <w:sz w:val="20"/>
              </w:rPr>
              <w:t>Verificacion de dependencias contra vulnerabilidades conocidas</w:t>
            </w:r>
          </w:p>
        </w:tc>
      </w:tr>
      <w:tr>
        <w:tc>
          <w:tcPr>
            <w:tcW w:type="dxa" w:w="3120"/>
          </w:tcPr>
          <w:p>
            <w:r>
              <w:rPr>
                <w:rFonts w:ascii="Times New Roman" w:hAnsi="Times New Roman"/>
                <w:sz w:val="20"/>
              </w:rPr>
              <w:t>pytest</w:t>
            </w:r>
          </w:p>
        </w:tc>
        <w:tc>
          <w:tcPr>
            <w:tcW w:type="dxa" w:w="3120"/>
          </w:tcPr>
          <w:p>
            <w:r>
              <w:rPr>
                <w:rFonts w:ascii="Times New Roman" w:hAnsi="Times New Roman"/>
                <w:sz w:val="20"/>
              </w:rPr>
              <w:t>Testing</w:t>
            </w:r>
          </w:p>
        </w:tc>
        <w:tc>
          <w:tcPr>
            <w:tcW w:type="dxa" w:w="3120"/>
          </w:tcPr>
          <w:p>
            <w:r>
              <w:rPr>
                <w:rFonts w:ascii="Times New Roman" w:hAnsi="Times New Roman"/>
                <w:sz w:val="20"/>
              </w:rPr>
              <w:t>Tests automatizados que verifican correcciones de seguridad</w:t>
            </w:r>
          </w:p>
        </w:tc>
      </w:tr>
    </w:tbl>
    <w:p>
      <w:r>
        <w:br w:type="page"/>
      </w:r>
    </w:p>
    <w:p>
      <w:pPr>
        <w:spacing w:before="240" w:after="120"/>
        <w:jc w:val="center"/>
      </w:pPr>
      <w:r>
        <w:rPr>
          <w:rFonts w:ascii="Times New Roman" w:hAnsi="Times New Roman"/>
          <w:b/>
          <w:sz w:val="28"/>
        </w:rPr>
        <w:t>4. Comparativa Version 1 vs Version 2</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Aspecto</w:t>
            </w:r>
          </w:p>
        </w:tc>
        <w:tc>
          <w:tcPr>
            <w:tcW w:type="dxa" w:w="3120"/>
          </w:tcPr>
          <w:p>
            <w:r>
              <w:rPr>
                <w:rFonts w:ascii="Times New Roman" w:hAnsi="Times New Roman"/>
                <w:b/>
                <w:sz w:val="20"/>
              </w:rPr>
              <w:t>Version 1 (Insegura)</w:t>
            </w:r>
          </w:p>
        </w:tc>
        <w:tc>
          <w:tcPr>
            <w:tcW w:type="dxa" w:w="3120"/>
          </w:tcPr>
          <w:p>
            <w:r>
              <w:rPr>
                <w:rFonts w:ascii="Times New Roman" w:hAnsi="Times New Roman"/>
                <w:b/>
                <w:sz w:val="20"/>
              </w:rPr>
              <w:t>Version 2 (Segura)</w:t>
            </w:r>
          </w:p>
        </w:tc>
      </w:tr>
      <w:tr>
        <w:tc>
          <w:tcPr>
            <w:tcW w:type="dxa" w:w="3120"/>
          </w:tcPr>
          <w:p>
            <w:r>
              <w:rPr>
                <w:rFonts w:ascii="Times New Roman" w:hAnsi="Times New Roman"/>
                <w:sz w:val="20"/>
              </w:rPr>
              <w:t>SQL Queries</w:t>
            </w:r>
          </w:p>
        </w:tc>
        <w:tc>
          <w:tcPr>
            <w:tcW w:type="dxa" w:w="3120"/>
          </w:tcPr>
          <w:p>
            <w:r>
              <w:rPr>
                <w:rFonts w:ascii="Times New Roman" w:hAnsi="Times New Roman"/>
                <w:sz w:val="20"/>
              </w:rPr>
              <w:t>Concatenacion de strings</w:t>
            </w:r>
          </w:p>
        </w:tc>
        <w:tc>
          <w:tcPr>
            <w:tcW w:type="dxa" w:w="3120"/>
          </w:tcPr>
          <w:p>
            <w:r>
              <w:rPr>
                <w:rFonts w:ascii="Times New Roman" w:hAnsi="Times New Roman"/>
                <w:sz w:val="20"/>
              </w:rPr>
              <w:t>Queries parametrizadas (?)</w:t>
            </w:r>
          </w:p>
        </w:tc>
      </w:tr>
      <w:tr>
        <w:tc>
          <w:tcPr>
            <w:tcW w:type="dxa" w:w="3120"/>
          </w:tcPr>
          <w:p>
            <w:r>
              <w:rPr>
                <w:rFonts w:ascii="Times New Roman" w:hAnsi="Times New Roman"/>
                <w:sz w:val="20"/>
              </w:rPr>
              <w:t>Passwords</w:t>
            </w:r>
          </w:p>
        </w:tc>
        <w:tc>
          <w:tcPr>
            <w:tcW w:type="dxa" w:w="3120"/>
          </w:tcPr>
          <w:p>
            <w:r>
              <w:rPr>
                <w:rFonts w:ascii="Times New Roman" w:hAnsi="Times New Roman"/>
                <w:sz w:val="20"/>
              </w:rPr>
              <w:t>Texto plano</w:t>
            </w:r>
          </w:p>
        </w:tc>
        <w:tc>
          <w:tcPr>
            <w:tcW w:type="dxa" w:w="3120"/>
          </w:tcPr>
          <w:p>
            <w:r>
              <w:rPr>
                <w:rFonts w:ascii="Times New Roman" w:hAnsi="Times New Roman"/>
                <w:sz w:val="20"/>
              </w:rPr>
              <w:t>bcrypt hashing</w:t>
            </w:r>
          </w:p>
        </w:tc>
      </w:tr>
      <w:tr>
        <w:tc>
          <w:tcPr>
            <w:tcW w:type="dxa" w:w="3120"/>
          </w:tcPr>
          <w:p>
            <w:r>
              <w:rPr>
                <w:rFonts w:ascii="Times New Roman" w:hAnsi="Times New Roman"/>
                <w:sz w:val="20"/>
              </w:rPr>
              <w:t>Secret Key</w:t>
            </w:r>
          </w:p>
        </w:tc>
        <w:tc>
          <w:tcPr>
            <w:tcW w:type="dxa" w:w="3120"/>
          </w:tcPr>
          <w:p>
            <w:r>
              <w:rPr>
                <w:rFonts w:ascii="Times New Roman" w:hAnsi="Times New Roman"/>
                <w:sz w:val="20"/>
              </w:rPr>
              <w:t>Hardcodeada ("12345")</w:t>
            </w:r>
          </w:p>
        </w:tc>
        <w:tc>
          <w:tcPr>
            <w:tcW w:type="dxa" w:w="3120"/>
          </w:tcPr>
          <w:p>
            <w:r>
              <w:rPr>
                <w:rFonts w:ascii="Times New Roman" w:hAnsi="Times New Roman"/>
                <w:sz w:val="20"/>
              </w:rPr>
              <w:t>Variable de entorno (.env)</w:t>
            </w:r>
          </w:p>
        </w:tc>
      </w:tr>
      <w:tr>
        <w:tc>
          <w:tcPr>
            <w:tcW w:type="dxa" w:w="3120"/>
          </w:tcPr>
          <w:p>
            <w:r>
              <w:rPr>
                <w:rFonts w:ascii="Times New Roman" w:hAnsi="Times New Roman"/>
                <w:sz w:val="20"/>
              </w:rPr>
              <w:t>XSS</w:t>
            </w:r>
          </w:p>
        </w:tc>
        <w:tc>
          <w:tcPr>
            <w:tcW w:type="dxa" w:w="3120"/>
          </w:tcPr>
          <w:p>
            <w:r>
              <w:rPr>
                <w:rFonts w:ascii="Times New Roman" w:hAnsi="Times New Roman"/>
                <w:sz w:val="20"/>
              </w:rPr>
              <w:t>Sin sanitizacion</w:t>
            </w:r>
          </w:p>
        </w:tc>
        <w:tc>
          <w:tcPr>
            <w:tcW w:type="dxa" w:w="3120"/>
          </w:tcPr>
          <w:p>
            <w:r>
              <w:rPr>
                <w:rFonts w:ascii="Times New Roman" w:hAnsi="Times New Roman"/>
                <w:sz w:val="20"/>
              </w:rPr>
              <w:t>Auto-escaping Jinja2 + CSP</w:t>
            </w:r>
          </w:p>
        </w:tc>
      </w:tr>
      <w:tr>
        <w:tc>
          <w:tcPr>
            <w:tcW w:type="dxa" w:w="3120"/>
          </w:tcPr>
          <w:p>
            <w:r>
              <w:rPr>
                <w:rFonts w:ascii="Times New Roman" w:hAnsi="Times New Roman"/>
                <w:sz w:val="20"/>
              </w:rPr>
              <w:t>File Upload</w:t>
            </w:r>
          </w:p>
        </w:tc>
        <w:tc>
          <w:tcPr>
            <w:tcW w:type="dxa" w:w="3120"/>
          </w:tcPr>
          <w:p>
            <w:r>
              <w:rPr>
                <w:rFonts w:ascii="Times New Roman" w:hAnsi="Times New Roman"/>
                <w:sz w:val="20"/>
              </w:rPr>
              <w:t>Sin validacion</w:t>
            </w:r>
          </w:p>
        </w:tc>
        <w:tc>
          <w:tcPr>
            <w:tcW w:type="dxa" w:w="3120"/>
          </w:tcPr>
          <w:p>
            <w:r>
              <w:rPr>
                <w:rFonts w:ascii="Times New Roman" w:hAnsi="Times New Roman"/>
                <w:sz w:val="20"/>
              </w:rPr>
              <w:t>Whitelist + UUID + validacion MIME</w:t>
            </w:r>
          </w:p>
        </w:tc>
      </w:tr>
      <w:tr>
        <w:tc>
          <w:tcPr>
            <w:tcW w:type="dxa" w:w="3120"/>
          </w:tcPr>
          <w:p>
            <w:r>
              <w:rPr>
                <w:rFonts w:ascii="Times New Roman" w:hAnsi="Times New Roman"/>
                <w:sz w:val="20"/>
              </w:rPr>
              <w:t>Headers</w:t>
            </w:r>
          </w:p>
        </w:tc>
        <w:tc>
          <w:tcPr>
            <w:tcW w:type="dxa" w:w="3120"/>
          </w:tcPr>
          <w:p>
            <w:r>
              <w:rPr>
                <w:rFonts w:ascii="Times New Roman" w:hAnsi="Times New Roman"/>
                <w:sz w:val="20"/>
              </w:rPr>
              <w:t>Ninguno</w:t>
            </w:r>
          </w:p>
        </w:tc>
        <w:tc>
          <w:tcPr>
            <w:tcW w:type="dxa" w:w="3120"/>
          </w:tcPr>
          <w:p>
            <w:r>
              <w:rPr>
                <w:rFonts w:ascii="Times New Roman" w:hAnsi="Times New Roman"/>
                <w:sz w:val="20"/>
              </w:rPr>
              <w:t>CSP, HSTS, X-Frame-Options</w:t>
            </w:r>
          </w:p>
        </w:tc>
      </w:tr>
      <w:tr>
        <w:tc>
          <w:tcPr>
            <w:tcW w:type="dxa" w:w="3120"/>
          </w:tcPr>
          <w:p>
            <w:r>
              <w:rPr>
                <w:rFonts w:ascii="Times New Roman" w:hAnsi="Times New Roman"/>
                <w:sz w:val="20"/>
              </w:rPr>
              <w:t>Debug Mode</w:t>
            </w:r>
          </w:p>
        </w:tc>
        <w:tc>
          <w:tcPr>
            <w:tcW w:type="dxa" w:w="3120"/>
          </w:tcPr>
          <w:p>
            <w:r>
              <w:rPr>
                <w:rFonts w:ascii="Times New Roman" w:hAnsi="Times New Roman"/>
                <w:sz w:val="20"/>
              </w:rPr>
              <w:t>Activado</w:t>
            </w:r>
          </w:p>
        </w:tc>
        <w:tc>
          <w:tcPr>
            <w:tcW w:type="dxa" w:w="3120"/>
          </w:tcPr>
          <w:p>
            <w:r>
              <w:rPr>
                <w:rFonts w:ascii="Times New Roman" w:hAnsi="Times New Roman"/>
                <w:sz w:val="20"/>
              </w:rPr>
              <w:t>Desactivado</w:t>
            </w:r>
          </w:p>
        </w:tc>
      </w:tr>
      <w:tr>
        <w:tc>
          <w:tcPr>
            <w:tcW w:type="dxa" w:w="3120"/>
          </w:tcPr>
          <w:p>
            <w:r>
              <w:rPr>
                <w:rFonts w:ascii="Times New Roman" w:hAnsi="Times New Roman"/>
                <w:sz w:val="20"/>
              </w:rPr>
              <w:t>Tests</w:t>
            </w:r>
          </w:p>
        </w:tc>
        <w:tc>
          <w:tcPr>
            <w:tcW w:type="dxa" w:w="3120"/>
          </w:tcPr>
          <w:p>
            <w:r>
              <w:rPr>
                <w:rFonts w:ascii="Times New Roman" w:hAnsi="Times New Roman"/>
                <w:sz w:val="20"/>
              </w:rPr>
              <w:t>Ninguno</w:t>
            </w:r>
          </w:p>
        </w:tc>
        <w:tc>
          <w:tcPr>
            <w:tcW w:type="dxa" w:w="3120"/>
          </w:tcPr>
          <w:p>
            <w:r>
              <w:rPr>
                <w:rFonts w:ascii="Times New Roman" w:hAnsi="Times New Roman"/>
                <w:sz w:val="20"/>
              </w:rPr>
              <w:t>8 tests automatizados</w:t>
            </w:r>
          </w:p>
        </w:tc>
      </w:tr>
    </w:tbl>
    <w:p>
      <w:pPr>
        <w:jc w:val="center"/>
      </w:pPr>
      <w:r>
        <w:rPr>
          <w:rFonts w:ascii="Times New Roman" w:hAnsi="Times New Roman"/>
          <w:i/>
          <w:sz w:val="20"/>
        </w:rPr>
        <w:t>Tabla 2. Comparativa de seguridad entre Version 1 y Version 2</w:t>
      </w:r>
    </w:p>
    <w:p>
      <w:r>
        <w:br w:type="page"/>
      </w:r>
    </w:p>
    <w:p>
      <w:pPr>
        <w:spacing w:before="240" w:after="120"/>
        <w:jc w:val="center"/>
      </w:pPr>
      <w:r>
        <w:rPr>
          <w:rFonts w:ascii="Times New Roman" w:hAnsi="Times New Roman"/>
          <w:b/>
          <w:sz w:val="28"/>
        </w:rPr>
        <w:t>Conclusiones</w:t>
      </w:r>
    </w:p>
    <w:p>
      <w:pPr>
        <w:pStyle w:val="ListBullet"/>
      </w:pPr>
      <w:r>
        <w:rPr>
          <w:rFonts w:ascii="Times New Roman" w:hAnsi="Times New Roman"/>
          <w:sz w:val="24"/>
        </w:rPr>
        <w:t>La construccion deliberada de una aplicacion insegura permite comprender de manera practica como funcionan las vulnerabilidades mas comunes en aplicaciones web. La experiencia de ver SQL Injection, XSS y problemas de autenticacion en codigo real fortalece la comprension teorica adquirida en el curso.</w:t>
      </w:r>
    </w:p>
    <w:p>
      <w:pPr>
        <w:pStyle w:val="ListBullet"/>
      </w:pPr>
      <w:r>
        <w:rPr>
          <w:rFonts w:ascii="Times New Roman" w:hAnsi="Times New Roman"/>
          <w:sz w:val="24"/>
        </w:rPr>
        <w:t>Las queries parametrizadas son la solucion efectiva y sencilla contra SQL Injection. Su implementacion no afecta el rendimiento de la aplicacion y elimina completamente esta categoria de vulnerabilidad.</w:t>
      </w:r>
    </w:p>
    <w:p>
      <w:pPr>
        <w:pStyle w:val="ListBullet"/>
      </w:pPr>
      <w:r>
        <w:rPr>
          <w:rFonts w:ascii="Times New Roman" w:hAnsi="Times New Roman"/>
          <w:sz w:val="24"/>
        </w:rPr>
        <w:t>El hashing de passwords con algoritmos como bcrypt es fundamental para la proteccion de credenciales. A diferencia del texto plano, un hash con salt fuerza a los atacantes a realizar fuerza bruta sobre cada hash individualmente.</w:t>
      </w:r>
    </w:p>
    <w:p>
      <w:pPr>
        <w:pStyle w:val="ListBullet"/>
      </w:pPr>
      <w:r>
        <w:rPr>
          <w:rFonts w:ascii="Times New Roman" w:hAnsi="Times New Roman"/>
          <w:sz w:val="24"/>
        </w:rPr>
        <w:t>La integracion de la seguridad en el ciclo de desarrollo (SecDevOps) es mas efectiva que tratar de agregar seguridad al final del desarrollo. Herramientas como Bandit y Safety permiten detectar problemas automaticamente.</w:t>
      </w:r>
    </w:p>
    <w:p>
      <w:pPr>
        <w:pStyle w:val="ListBullet"/>
      </w:pPr>
      <w:r>
        <w:rPr>
          <w:rFonts w:ascii="Times New Roman" w:hAnsi="Times New Roman"/>
          <w:sz w:val="24"/>
        </w:rPr>
        <w:t>Los tests automatizados de seguridad son esenciales para verificar que las correcciones funcionan correctamente y para prevenir regresiones en futuras versiones del codigo.</w:t>
      </w:r>
    </w:p>
    <w:p>
      <w:r>
        <w:br w:type="page"/>
      </w:r>
    </w:p>
    <w:p>
      <w:pPr>
        <w:spacing w:before="240" w:after="120"/>
        <w:jc w:val="center"/>
      </w:pPr>
      <w:r>
        <w:rPr>
          <w:rFonts w:ascii="Times New Roman" w:hAnsi="Times New Roman"/>
          <w:b/>
          <w:sz w:val="28"/>
        </w:rPr>
        <w:t>Referencias</w:t>
      </w:r>
    </w:p>
    <w:p>
      <w:pPr>
        <w:spacing w:after="120"/>
        <w:ind w:left="720" w:hanging="720"/>
      </w:pPr>
      <w:r>
        <w:rPr>
          <w:rFonts w:ascii="Times New Roman" w:hAnsi="Times New Roman"/>
          <w:sz w:val="24"/>
        </w:rPr>
        <w:t>OWASP. (2021). OWASP Top Ten. https://owasp.org/www-project-top-ten/</w:t>
      </w:r>
    </w:p>
    <w:p>
      <w:pPr>
        <w:spacing w:after="120"/>
        <w:ind w:left="720" w:hanging="720"/>
      </w:pPr>
      <w:r>
        <w:rPr>
          <w:rFonts w:ascii="Times New Roman" w:hAnsi="Times New Roman"/>
          <w:sz w:val="24"/>
        </w:rPr>
        <w:t>Flask. (2024). Welcome to Flask. https://flask.palletsprojects.com/</w:t>
      </w:r>
    </w:p>
    <w:p>
      <w:pPr>
        <w:spacing w:after="120"/>
        <w:ind w:left="720" w:hanging="720"/>
      </w:pPr>
      <w:r>
        <w:rPr>
          <w:rFonts w:ascii="Times New Roman" w:hAnsi="Times New Roman"/>
          <w:sz w:val="24"/>
        </w:rPr>
        <w:t>bcrypt. (2024). Password Hashing. https://pypi.org/project/bcrypt/</w:t>
      </w:r>
    </w:p>
    <w:p>
      <w:pPr>
        <w:spacing w:after="120"/>
        <w:ind w:left="720" w:hanging="720"/>
      </w:pPr>
      <w:r>
        <w:rPr>
          <w:rFonts w:ascii="Times New Roman" w:hAnsi="Times New Roman"/>
          <w:sz w:val="24"/>
        </w:rPr>
        <w:t>OWASP. (2023). SQL Injection Prevention Cheat Sheet. https://cheatsheetseries.owasp.org/cheatsheets/SQL_Injection_Prevention_Cheat_Sheet.html</w:t>
      </w:r>
    </w:p>
    <w:p>
      <w:pPr>
        <w:spacing w:after="120"/>
        <w:ind w:left="720" w:hanging="720"/>
      </w:pPr>
      <w:r>
        <w:rPr>
          <w:rFonts w:ascii="Times New Roman" w:hAnsi="Times New Roman"/>
          <w:sz w:val="24"/>
        </w:rPr>
        <w:t>OWASP. (2023). Cross-Site Scripting Prevention Cheat Sheet. https://cheatsheetseries.owasp.org/cheatsheets/Cross-Site_Scripting_Prevention_Cheat_Sheet.html</w:t>
      </w:r>
    </w:p>
    <w:p>
      <w:pPr>
        <w:spacing w:after="120"/>
        <w:ind w:left="720" w:hanging="720"/>
      </w:pPr>
      <w:r>
        <w:rPr>
          <w:rFonts w:ascii="Times New Roman" w:hAnsi="Times New Roman"/>
          <w:sz w:val="24"/>
        </w:rPr>
        <w:t>OWASP. (2023). File Upload Cheat Sheet. https://cheatsheetseries.owasp.org/cheatsheets/File_Upload_Cheat_Sheet.html</w:t>
      </w:r>
    </w:p>
    <w:p>
      <w:pPr>
        <w:spacing w:after="120"/>
        <w:ind w:left="720" w:hanging="720"/>
      </w:pPr>
      <w:r>
        <w:rPr>
          <w:rFonts w:ascii="Times New Roman" w:hAnsi="Times New Roman"/>
          <w:sz w:val="24"/>
        </w:rPr>
        <w:t>Bandit. (2024). Bandit is a tool designed to find common issues in Python code. https://bandit.readthedocs.io/</w:t>
      </w:r>
    </w:p>
    <w:p>
      <w:pPr>
        <w:spacing w:after="120"/>
        <w:ind w:left="720" w:hanging="720"/>
      </w:pPr>
      <w:r>
        <w:rPr>
          <w:rFonts w:ascii="Times New Roman" w:hAnsi="Times New Roman"/>
          <w:sz w:val="24"/>
        </w:rPr>
        <w:t>NIST. (2023). National Vulnerability Database. https://nvd.nist.gov/</w:t>
      </w:r>
    </w:p>
    <w:p>
      <w:pPr>
        <w:spacing w:after="120"/>
        <w:ind w:left="720" w:hanging="720"/>
      </w:pPr>
      <w:r>
        <w:rPr>
          <w:rFonts w:ascii="Times New Roman" w:hAnsi="Times New Roman"/>
          <w:sz w:val="24"/>
        </w:rPr>
        <w:t>Microsoft. (2023). Secure Development Lifecycle. https://www.microsoft.com/en-us/securityengineering/sdl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